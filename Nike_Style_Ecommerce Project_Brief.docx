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A77" w:rsidRPr="00527505" w:rsidRDefault="005533BA">
      <w:pPr>
        <w:jc w:val="center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 xml:space="preserve">NIKE-STYLE ECOMMERCE </w:t>
      </w:r>
      <w:r w:rsidR="003B7B44" w:rsidRPr="00527505">
        <w:rPr>
          <w:rFonts w:ascii="Cambria" w:hAnsi="Cambria" w:cs="Arial"/>
          <w:sz w:val="22"/>
        </w:rPr>
        <w:br/>
        <w:t>PROJECT BRIEF</w:t>
      </w:r>
    </w:p>
    <w:p w:rsidR="00F61A77" w:rsidRPr="00527505" w:rsidRDefault="003B7B44">
      <w:pPr>
        <w:jc w:val="center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i/>
          <w:sz w:val="22"/>
        </w:rPr>
        <w:t>Architecture &amp; Technology Documentation</w:t>
      </w:r>
    </w:p>
    <w:p w:rsidR="00F61A77" w:rsidRPr="00527505" w:rsidRDefault="003B7B44">
      <w:pPr>
        <w:rPr>
          <w:rFonts w:ascii="Cambria" w:hAnsi="Cambria" w:cs="Arial"/>
          <w:b/>
          <w:sz w:val="22"/>
        </w:rPr>
      </w:pPr>
      <w:r w:rsidRPr="00527505">
        <w:rPr>
          <w:rFonts w:ascii="Cambria" w:hAnsi="Cambria" w:cs="Arial"/>
          <w:b/>
          <w:sz w:val="22"/>
        </w:rPr>
        <w:t>1. Project Overview</w:t>
      </w:r>
    </w:p>
    <w:p w:rsidR="00F61A77" w:rsidRPr="00527505" w:rsidRDefault="003B7B44" w:rsidP="00373A53">
      <w:pPr>
        <w:pStyle w:val="ListNumber"/>
        <w:numPr>
          <w:ilvl w:val="0"/>
          <w:numId w:val="0"/>
        </w:numPr>
        <w:spacing w:after="40" w:line="360" w:lineRule="auto"/>
        <w:ind w:left="45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project is a modern Nike-style </w:t>
      </w:r>
      <w:proofErr w:type="spellStart"/>
      <w:r w:rsidRPr="00527505">
        <w:rPr>
          <w:rFonts w:ascii="Cambria" w:hAnsi="Cambria" w:cs="Arial"/>
          <w:sz w:val="22"/>
        </w:rPr>
        <w:t>eCommerce</w:t>
      </w:r>
      <w:proofErr w:type="spellEnd"/>
      <w:r w:rsidRPr="00527505">
        <w:rPr>
          <w:rFonts w:ascii="Cambria" w:hAnsi="Cambria" w:cs="Arial"/>
          <w:sz w:val="22"/>
        </w:rPr>
        <w:t xml:space="preserve"> web </w:t>
      </w:r>
      <w:proofErr w:type="spellStart"/>
      <w:r w:rsidRPr="00527505">
        <w:rPr>
          <w:rFonts w:ascii="Cambria" w:hAnsi="Cambria" w:cs="Arial"/>
          <w:sz w:val="22"/>
        </w:rPr>
        <w:t>application.It</w:t>
      </w:r>
      <w:proofErr w:type="spellEnd"/>
      <w:r w:rsidRPr="00527505">
        <w:rPr>
          <w:rFonts w:ascii="Cambria" w:hAnsi="Cambria" w:cs="Arial"/>
          <w:sz w:val="22"/>
        </w:rPr>
        <w:t xml:space="preserve"> allows users to browse and purchase products </w:t>
      </w:r>
      <w:proofErr w:type="spellStart"/>
      <w:r w:rsidRPr="00527505">
        <w:rPr>
          <w:rFonts w:ascii="Cambria" w:hAnsi="Cambria" w:cs="Arial"/>
          <w:sz w:val="22"/>
        </w:rPr>
        <w:t>online.The</w:t>
      </w:r>
      <w:proofErr w:type="spellEnd"/>
      <w:r w:rsidRPr="00527505">
        <w:rPr>
          <w:rFonts w:ascii="Cambria" w:hAnsi="Cambria" w:cs="Arial"/>
          <w:sz w:val="22"/>
        </w:rPr>
        <w:t xml:space="preserve"> application provides a clean, attractive, and responsive interface.</w:t>
      </w:r>
      <w:r w:rsidR="00EB0616" w:rsidRPr="00527505">
        <w:rPr>
          <w:rFonts w:ascii="Cambria" w:hAnsi="Cambria" w:cs="Arial"/>
          <w:sz w:val="22"/>
        </w:rPr>
        <w:t xml:space="preserve"> </w:t>
      </w:r>
      <w:r w:rsidRPr="00527505">
        <w:rPr>
          <w:rFonts w:ascii="Cambria" w:hAnsi="Cambria" w:cs="Arial"/>
          <w:sz w:val="22"/>
        </w:rPr>
        <w:t xml:space="preserve">Users can explore products through categories and </w:t>
      </w:r>
      <w:proofErr w:type="spellStart"/>
      <w:r w:rsidRPr="00527505">
        <w:rPr>
          <w:rFonts w:ascii="Cambria" w:hAnsi="Cambria" w:cs="Arial"/>
          <w:sz w:val="22"/>
        </w:rPr>
        <w:t>collections.Each</w:t>
      </w:r>
      <w:proofErr w:type="spellEnd"/>
      <w:r w:rsidRPr="00527505">
        <w:rPr>
          <w:rFonts w:ascii="Cambria" w:hAnsi="Cambria" w:cs="Arial"/>
          <w:sz w:val="22"/>
        </w:rPr>
        <w:t xml:space="preserve"> product has detailed information, images, pricing, and </w:t>
      </w:r>
      <w:proofErr w:type="spellStart"/>
      <w:r w:rsidRPr="00527505">
        <w:rPr>
          <w:rFonts w:ascii="Cambria" w:hAnsi="Cambria" w:cs="Arial"/>
          <w:sz w:val="22"/>
        </w:rPr>
        <w:t>availability.Users</w:t>
      </w:r>
      <w:proofErr w:type="spellEnd"/>
      <w:r w:rsidRPr="00527505">
        <w:rPr>
          <w:rFonts w:ascii="Cambria" w:hAnsi="Cambria" w:cs="Arial"/>
          <w:sz w:val="22"/>
        </w:rPr>
        <w:t xml:space="preserve"> can add products to their shopping </w:t>
      </w:r>
      <w:proofErr w:type="spellStart"/>
      <w:r w:rsidRPr="00527505">
        <w:rPr>
          <w:rFonts w:ascii="Cambria" w:hAnsi="Cambria" w:cs="Arial"/>
          <w:sz w:val="22"/>
        </w:rPr>
        <w:t>cart.Users</w:t>
      </w:r>
      <w:proofErr w:type="spellEnd"/>
      <w:r w:rsidRPr="00527505">
        <w:rPr>
          <w:rFonts w:ascii="Cambria" w:hAnsi="Cambria" w:cs="Arial"/>
          <w:sz w:val="22"/>
        </w:rPr>
        <w:t xml:space="preserve"> can manage product quantities and remove items from the cart.</w:t>
      </w:r>
    </w:p>
    <w:p w:rsidR="00F61A77" w:rsidRDefault="003B7B44" w:rsidP="00373A53">
      <w:pPr>
        <w:pStyle w:val="ListNumber"/>
        <w:numPr>
          <w:ilvl w:val="0"/>
          <w:numId w:val="0"/>
        </w:numPr>
        <w:spacing w:after="40" w:line="360" w:lineRule="auto"/>
        <w:ind w:left="45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system supports user registration, login, and </w:t>
      </w:r>
      <w:proofErr w:type="spellStart"/>
      <w:r w:rsidRPr="00527505">
        <w:rPr>
          <w:rFonts w:ascii="Cambria" w:hAnsi="Cambria" w:cs="Arial"/>
          <w:sz w:val="22"/>
        </w:rPr>
        <w:t>authentication.Product</w:t>
      </w:r>
      <w:proofErr w:type="spellEnd"/>
      <w:r w:rsidRPr="00527505">
        <w:rPr>
          <w:rFonts w:ascii="Cambria" w:hAnsi="Cambria" w:cs="Arial"/>
          <w:sz w:val="22"/>
        </w:rPr>
        <w:t>, user, car</w:t>
      </w:r>
      <w:r w:rsidR="00EB0616" w:rsidRPr="00527505">
        <w:rPr>
          <w:rFonts w:ascii="Cambria" w:hAnsi="Cambria" w:cs="Arial"/>
          <w:sz w:val="22"/>
        </w:rPr>
        <w:t xml:space="preserve">t, and order data are stored in </w:t>
      </w:r>
      <w:proofErr w:type="spellStart"/>
      <w:r w:rsidRPr="00527505">
        <w:rPr>
          <w:rFonts w:ascii="Cambria" w:hAnsi="Cambria" w:cs="Arial"/>
          <w:sz w:val="22"/>
        </w:rPr>
        <w:t>PostgreSQL.The</w:t>
      </w:r>
      <w:proofErr w:type="spellEnd"/>
      <w:r w:rsidRPr="00527505">
        <w:rPr>
          <w:rFonts w:ascii="Cambria" w:hAnsi="Cambria" w:cs="Arial"/>
          <w:sz w:val="22"/>
        </w:rPr>
        <w:t xml:space="preserve"> application is built using Next.js, TypeScript, Tailwind CSS, and Drizzle </w:t>
      </w:r>
      <w:proofErr w:type="spellStart"/>
      <w:r w:rsidRPr="00527505">
        <w:rPr>
          <w:rFonts w:ascii="Cambria" w:hAnsi="Cambria" w:cs="Arial"/>
          <w:sz w:val="22"/>
        </w:rPr>
        <w:t>ORM.Zustand</w:t>
      </w:r>
      <w:proofErr w:type="spellEnd"/>
      <w:r w:rsidRPr="00527505">
        <w:rPr>
          <w:rFonts w:ascii="Cambria" w:hAnsi="Cambria" w:cs="Arial"/>
          <w:sz w:val="22"/>
        </w:rPr>
        <w:t xml:space="preserve"> is used to manage client-side application </w:t>
      </w:r>
      <w:proofErr w:type="spellStart"/>
      <w:r w:rsidRPr="00527505">
        <w:rPr>
          <w:rFonts w:ascii="Cambria" w:hAnsi="Cambria" w:cs="Arial"/>
          <w:sz w:val="22"/>
        </w:rPr>
        <w:t>state.The</w:t>
      </w:r>
      <w:proofErr w:type="spellEnd"/>
      <w:r w:rsidRPr="00527505">
        <w:rPr>
          <w:rFonts w:ascii="Cambria" w:hAnsi="Cambria" w:cs="Arial"/>
          <w:sz w:val="22"/>
        </w:rPr>
        <w:t xml:space="preserve"> main goal is to create a scalable eCommerce MVP with a premium shopping experience.</w:t>
      </w:r>
    </w:p>
    <w:p w:rsidR="008870A3" w:rsidRPr="00527505" w:rsidRDefault="008870A3" w:rsidP="008870A3">
      <w:pPr>
        <w:pStyle w:val="ListNumber"/>
        <w:numPr>
          <w:ilvl w:val="0"/>
          <w:numId w:val="0"/>
        </w:numPr>
        <w:spacing w:after="40" w:line="360" w:lineRule="auto"/>
        <w:ind w:left="180"/>
        <w:rPr>
          <w:rFonts w:ascii="Cambria" w:hAnsi="Cambria" w:cs="Arial"/>
          <w:sz w:val="22"/>
        </w:rPr>
      </w:pPr>
    </w:p>
    <w:p w:rsidR="00F61A77" w:rsidRPr="00527505" w:rsidRDefault="003B7B44" w:rsidP="008870A3">
      <w:pPr>
        <w:spacing w:line="360" w:lineRule="auto"/>
        <w:rPr>
          <w:rFonts w:ascii="Cambria" w:hAnsi="Cambria" w:cs="Arial"/>
          <w:b/>
          <w:sz w:val="22"/>
        </w:rPr>
      </w:pPr>
      <w:r w:rsidRPr="00527505">
        <w:rPr>
          <w:rFonts w:ascii="Cambria" w:hAnsi="Cambria" w:cs="Arial"/>
          <w:b/>
          <w:sz w:val="22"/>
        </w:rPr>
        <w:t>2. Problem Statement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Traditional online shopping websites can sometimes have complicated interfaces.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Users may find it difficult to quickly discover suitable products.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Slow page loading can negatively affect the shopping experience.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Poor product organization makes browsing difficult.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Users need clear product information before making a purchase.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Managing cart items should be simple and convenient.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Secure authentication is required to protect user accounts.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proofErr w:type="spellStart"/>
      <w:proofErr w:type="gramStart"/>
      <w:r w:rsidRPr="00527505">
        <w:rPr>
          <w:rFonts w:ascii="Cambria" w:hAnsi="Cambria" w:cs="Arial"/>
          <w:sz w:val="22"/>
        </w:rPr>
        <w:t>eCommerce</w:t>
      </w:r>
      <w:proofErr w:type="spellEnd"/>
      <w:proofErr w:type="gramEnd"/>
      <w:r w:rsidRPr="00527505">
        <w:rPr>
          <w:rFonts w:ascii="Cambria" w:hAnsi="Cambria" w:cs="Arial"/>
          <w:sz w:val="22"/>
        </w:rPr>
        <w:t xml:space="preserve"> applications need efficient database management.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Product images and assets should load quickly.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Developers also need an architecture that can be easily maintained.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project addresses these problems through a modern and responsive design.</w:t>
      </w:r>
    </w:p>
    <w:p w:rsidR="00F61A77" w:rsidRPr="00527505" w:rsidRDefault="003B7B44" w:rsidP="008870A3">
      <w:pPr>
        <w:pStyle w:val="ListNumber"/>
        <w:numPr>
          <w:ilvl w:val="0"/>
          <w:numId w:val="1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It combines performance, usability, authentication, and scalable data management.</w:t>
      </w:r>
    </w:p>
    <w:p w:rsidR="00F61A77" w:rsidRPr="008870A3" w:rsidRDefault="003B7B44">
      <w:pPr>
        <w:rPr>
          <w:rFonts w:ascii="Cambria" w:hAnsi="Cambria" w:cs="Arial"/>
          <w:b/>
          <w:sz w:val="22"/>
        </w:rPr>
      </w:pPr>
      <w:r w:rsidRPr="008870A3">
        <w:rPr>
          <w:rFonts w:ascii="Cambria" w:hAnsi="Cambria" w:cs="Arial"/>
          <w:b/>
          <w:sz w:val="22"/>
        </w:rPr>
        <w:t>3. Objectives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develop a modern Nike-inspired eCommerce MVP.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provide a simple and user-friendly shopping experience.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create responsive pages for desktop, tablet, and mobile devices.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allow users to browse products easily.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provide detailed information for every product.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lastRenderedPageBreak/>
        <w:t>To implement secure user authentication.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provide an efficient shopping cart system.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store application data using PostgreSQL.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use Drizzle ORM for efficient database operations.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improve performance using caching and modern Next.js rendering techniques.</w:t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tabs>
          <w:tab w:val="left" w:pos="6524"/>
        </w:tabs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create a clean and modular application architecture.</w:t>
      </w:r>
      <w:r w:rsidR="00EB0616" w:rsidRPr="00527505">
        <w:rPr>
          <w:rFonts w:ascii="Cambria" w:hAnsi="Cambria" w:cs="Arial"/>
          <w:sz w:val="22"/>
        </w:rPr>
        <w:tab/>
      </w:r>
    </w:p>
    <w:p w:rsidR="00F61A77" w:rsidRPr="00527505" w:rsidRDefault="003B7B44" w:rsidP="008870A3">
      <w:pPr>
        <w:pStyle w:val="ListNumber"/>
        <w:numPr>
          <w:ilvl w:val="0"/>
          <w:numId w:val="1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To build a foundation that can be extended into a complete eCommerce platform.</w:t>
      </w:r>
    </w:p>
    <w:p w:rsidR="00F61A77" w:rsidRPr="008870A3" w:rsidRDefault="003B7B44">
      <w:pPr>
        <w:rPr>
          <w:rFonts w:ascii="Cambria" w:hAnsi="Cambria" w:cs="Arial"/>
          <w:b/>
          <w:sz w:val="22"/>
        </w:rPr>
      </w:pPr>
      <w:r w:rsidRPr="008870A3">
        <w:rPr>
          <w:rFonts w:ascii="Cambria" w:hAnsi="Cambria" w:cs="Arial"/>
          <w:b/>
          <w:sz w:val="22"/>
        </w:rPr>
        <w:t>4. Target Users</w:t>
      </w:r>
    </w:p>
    <w:p w:rsidR="00F61A77" w:rsidRPr="00527505" w:rsidRDefault="003B7B44" w:rsidP="008870A3">
      <w:pPr>
        <w:pStyle w:val="ListNumber"/>
        <w:numPr>
          <w:ilvl w:val="0"/>
          <w:numId w:val="2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primary users are customers who want to shop for products </w:t>
      </w:r>
      <w:proofErr w:type="spellStart"/>
      <w:r w:rsidRPr="00527505">
        <w:rPr>
          <w:rFonts w:ascii="Cambria" w:hAnsi="Cambria" w:cs="Arial"/>
          <w:sz w:val="22"/>
        </w:rPr>
        <w:t>online.Users</w:t>
      </w:r>
      <w:proofErr w:type="spellEnd"/>
      <w:r w:rsidRPr="00527505">
        <w:rPr>
          <w:rFonts w:ascii="Cambria" w:hAnsi="Cambria" w:cs="Arial"/>
          <w:sz w:val="22"/>
        </w:rPr>
        <w:t xml:space="preserve"> can brow</w:t>
      </w:r>
      <w:r w:rsidR="00EB0616" w:rsidRPr="00527505">
        <w:rPr>
          <w:rFonts w:ascii="Cambria" w:hAnsi="Cambria" w:cs="Arial"/>
          <w:sz w:val="22"/>
        </w:rPr>
        <w:t xml:space="preserve">se different product categories </w:t>
      </w:r>
      <w:proofErr w:type="gramStart"/>
      <w:r w:rsidR="00EB0616" w:rsidRPr="00527505">
        <w:rPr>
          <w:rFonts w:ascii="Cambria" w:hAnsi="Cambria" w:cs="Arial"/>
          <w:sz w:val="22"/>
        </w:rPr>
        <w:t xml:space="preserve">and </w:t>
      </w:r>
      <w:r w:rsidRPr="00527505">
        <w:rPr>
          <w:rFonts w:ascii="Cambria" w:hAnsi="Cambria" w:cs="Arial"/>
          <w:sz w:val="22"/>
        </w:rPr>
        <w:t xml:space="preserve"> search</w:t>
      </w:r>
      <w:proofErr w:type="gramEnd"/>
      <w:r w:rsidRPr="00527505">
        <w:rPr>
          <w:rFonts w:ascii="Cambria" w:hAnsi="Cambria" w:cs="Arial"/>
          <w:sz w:val="22"/>
        </w:rPr>
        <w:t xml:space="preserve"> for products based on their </w:t>
      </w:r>
      <w:proofErr w:type="spellStart"/>
      <w:r w:rsidRPr="00527505">
        <w:rPr>
          <w:rFonts w:ascii="Cambria" w:hAnsi="Cambria" w:cs="Arial"/>
          <w:sz w:val="22"/>
        </w:rPr>
        <w:t>requirements.Customers</w:t>
      </w:r>
      <w:proofErr w:type="spellEnd"/>
      <w:r w:rsidRPr="00527505">
        <w:rPr>
          <w:rFonts w:ascii="Cambria" w:hAnsi="Cambria" w:cs="Arial"/>
          <w:sz w:val="22"/>
        </w:rPr>
        <w:t xml:space="preserve"> can view product images and detailed descriptions.</w:t>
      </w:r>
    </w:p>
    <w:p w:rsidR="00F61A77" w:rsidRPr="00527505" w:rsidRDefault="003B7B44" w:rsidP="008870A3">
      <w:pPr>
        <w:pStyle w:val="ListNumber"/>
        <w:numPr>
          <w:ilvl w:val="0"/>
          <w:numId w:val="2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Users can compare products based on price and available </w:t>
      </w:r>
      <w:proofErr w:type="spellStart"/>
      <w:r w:rsidRPr="00527505">
        <w:rPr>
          <w:rFonts w:ascii="Cambria" w:hAnsi="Cambria" w:cs="Arial"/>
          <w:sz w:val="22"/>
        </w:rPr>
        <w:t>information.Registered</w:t>
      </w:r>
      <w:proofErr w:type="spellEnd"/>
      <w:r w:rsidRPr="00527505">
        <w:rPr>
          <w:rFonts w:ascii="Cambria" w:hAnsi="Cambria" w:cs="Arial"/>
          <w:sz w:val="22"/>
        </w:rPr>
        <w:t xml:space="preserve"> users can securely log in to their </w:t>
      </w:r>
      <w:proofErr w:type="spellStart"/>
      <w:r w:rsidRPr="00527505">
        <w:rPr>
          <w:rFonts w:ascii="Cambria" w:hAnsi="Cambria" w:cs="Arial"/>
          <w:sz w:val="22"/>
        </w:rPr>
        <w:t>accounts.Customers</w:t>
      </w:r>
      <w:proofErr w:type="spellEnd"/>
      <w:r w:rsidRPr="00527505">
        <w:rPr>
          <w:rFonts w:ascii="Cambria" w:hAnsi="Cambria" w:cs="Arial"/>
          <w:sz w:val="22"/>
        </w:rPr>
        <w:t xml:space="preserve"> can add products to their shopping cart.</w:t>
      </w:r>
    </w:p>
    <w:p w:rsidR="00F61A77" w:rsidRPr="00527505" w:rsidRDefault="003B7B44" w:rsidP="008870A3">
      <w:pPr>
        <w:pStyle w:val="ListNumber"/>
        <w:numPr>
          <w:ilvl w:val="0"/>
          <w:numId w:val="2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Users can update quantities or remove products from the </w:t>
      </w:r>
      <w:proofErr w:type="spellStart"/>
      <w:r w:rsidRPr="00527505">
        <w:rPr>
          <w:rFonts w:ascii="Cambria" w:hAnsi="Cambria" w:cs="Arial"/>
          <w:sz w:val="22"/>
        </w:rPr>
        <w:t>cart.Users</w:t>
      </w:r>
      <w:proofErr w:type="spellEnd"/>
      <w:r w:rsidRPr="00527505">
        <w:rPr>
          <w:rFonts w:ascii="Cambria" w:hAnsi="Cambria" w:cs="Arial"/>
          <w:sz w:val="22"/>
        </w:rPr>
        <w:t xml:space="preserve"> can review their selected products before checkout.</w:t>
      </w:r>
    </w:p>
    <w:p w:rsidR="00F61A77" w:rsidRPr="00527505" w:rsidRDefault="003B7B44" w:rsidP="008870A3">
      <w:pPr>
        <w:pStyle w:val="ListNumber"/>
        <w:numPr>
          <w:ilvl w:val="0"/>
          <w:numId w:val="2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application can also support administrators for product </w:t>
      </w:r>
      <w:proofErr w:type="spellStart"/>
      <w:r w:rsidRPr="00527505">
        <w:rPr>
          <w:rFonts w:ascii="Cambria" w:hAnsi="Cambria" w:cs="Arial"/>
          <w:sz w:val="22"/>
        </w:rPr>
        <w:t>management.Administrators</w:t>
      </w:r>
      <w:proofErr w:type="spellEnd"/>
      <w:r w:rsidRPr="00527505">
        <w:rPr>
          <w:rFonts w:ascii="Cambria" w:hAnsi="Cambria" w:cs="Arial"/>
          <w:sz w:val="22"/>
        </w:rPr>
        <w:t xml:space="preserve"> can manage product information and </w:t>
      </w:r>
      <w:proofErr w:type="spellStart"/>
      <w:r w:rsidRPr="00527505">
        <w:rPr>
          <w:rFonts w:ascii="Cambria" w:hAnsi="Cambria" w:cs="Arial"/>
          <w:sz w:val="22"/>
        </w:rPr>
        <w:t>inventory.The</w:t>
      </w:r>
      <w:proofErr w:type="spellEnd"/>
      <w:r w:rsidRPr="00527505">
        <w:rPr>
          <w:rFonts w:ascii="Cambria" w:hAnsi="Cambria" w:cs="Arial"/>
          <w:sz w:val="22"/>
        </w:rPr>
        <w:t xml:space="preserve"> system is designed for users who prefer a fast and modern online shopping experience.</w:t>
      </w:r>
    </w:p>
    <w:p w:rsidR="00F61A77" w:rsidRPr="008870A3" w:rsidRDefault="003B7B44">
      <w:pPr>
        <w:rPr>
          <w:rFonts w:ascii="Cambria" w:hAnsi="Cambria" w:cs="Arial"/>
          <w:b/>
          <w:sz w:val="22"/>
        </w:rPr>
      </w:pPr>
      <w:r w:rsidRPr="008870A3">
        <w:rPr>
          <w:rFonts w:ascii="Cambria" w:hAnsi="Cambria" w:cs="Arial"/>
          <w:b/>
          <w:sz w:val="22"/>
        </w:rPr>
        <w:t>5. Scope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project covers the development of an eCommerce MVP.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It includes a responsive home page and product listing pages.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Users can browse products by categories and collections.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system includes individual product detail pages.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User registration and login functionality are included.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project includes shopping cart management.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Product, user, and cart information are stored in the database.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API routes are used to communicate between the frontend and backend.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project includes basic order-related functionality where required.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Performance techniques such as caching, SSR, ISR, and CDN support are considered.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An admin-side product management system can be included within the MVP scope.</w:t>
      </w:r>
    </w:p>
    <w:p w:rsidR="00F61A77" w:rsidRPr="00527505" w:rsidRDefault="003B7B44" w:rsidP="008870A3">
      <w:pPr>
        <w:pStyle w:val="ListNumber"/>
        <w:numPr>
          <w:ilvl w:val="0"/>
          <w:numId w:val="2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Advanced features such as real payment processing, logistics, and large-scale recommendation engines can be added in future versions.</w:t>
      </w:r>
    </w:p>
    <w:p w:rsidR="00373A53" w:rsidRDefault="00373A53" w:rsidP="008870A3">
      <w:pPr>
        <w:spacing w:line="360" w:lineRule="auto"/>
        <w:rPr>
          <w:rFonts w:ascii="Cambria" w:hAnsi="Cambria" w:cs="Arial"/>
          <w:b/>
          <w:sz w:val="22"/>
        </w:rPr>
      </w:pPr>
    </w:p>
    <w:p w:rsidR="00373A53" w:rsidRDefault="00373A53" w:rsidP="008870A3">
      <w:pPr>
        <w:spacing w:line="360" w:lineRule="auto"/>
        <w:rPr>
          <w:rFonts w:ascii="Cambria" w:hAnsi="Cambria" w:cs="Arial"/>
          <w:b/>
          <w:sz w:val="22"/>
        </w:rPr>
      </w:pPr>
    </w:p>
    <w:p w:rsidR="00F61A77" w:rsidRPr="008870A3" w:rsidRDefault="003B7B44" w:rsidP="008870A3">
      <w:pPr>
        <w:spacing w:line="360" w:lineRule="auto"/>
        <w:rPr>
          <w:rFonts w:ascii="Cambria" w:hAnsi="Cambria" w:cs="Arial"/>
          <w:b/>
          <w:sz w:val="22"/>
        </w:rPr>
      </w:pPr>
      <w:r w:rsidRPr="008870A3">
        <w:rPr>
          <w:rFonts w:ascii="Cambria" w:hAnsi="Cambria" w:cs="Arial"/>
          <w:b/>
          <w:sz w:val="22"/>
        </w:rPr>
        <w:lastRenderedPageBreak/>
        <w:t>6. Key Features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Modern Home Page – Attractive Nike-style landing page with featured products.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Product Catalog – Displays products in an organized and responsive layout.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Product Categories – Allows users to browse products by category.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Product Details – Shows images, price, description, sizes, and availability.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Search – Helps users quickly find products.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Authentication – Provides secure signup, login, and user sessions.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Shopping Cart – Allows users to add, remove, and update products.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State Management – </w:t>
      </w:r>
      <w:proofErr w:type="spellStart"/>
      <w:r w:rsidRPr="00527505">
        <w:rPr>
          <w:rFonts w:ascii="Cambria" w:hAnsi="Cambria" w:cs="Arial"/>
          <w:sz w:val="22"/>
        </w:rPr>
        <w:t>Zustand</w:t>
      </w:r>
      <w:proofErr w:type="spellEnd"/>
      <w:r w:rsidRPr="00527505">
        <w:rPr>
          <w:rFonts w:ascii="Cambria" w:hAnsi="Cambria" w:cs="Arial"/>
          <w:sz w:val="22"/>
        </w:rPr>
        <w:t xml:space="preserve"> manages cart and other client-side states.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Database –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  <w:r w:rsidRPr="00527505">
        <w:rPr>
          <w:rFonts w:ascii="Cambria" w:hAnsi="Cambria" w:cs="Arial"/>
          <w:sz w:val="22"/>
        </w:rPr>
        <w:t xml:space="preserve"> stores users, products, carts, and orders.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API Integration – API routes handle product and shopping-related operations.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Responsive Design – Provides a consistent experience across mobile, tablet, and desktop.</w:t>
      </w:r>
    </w:p>
    <w:p w:rsidR="00F61A77" w:rsidRPr="00527505" w:rsidRDefault="003B7B44" w:rsidP="008870A3">
      <w:pPr>
        <w:pStyle w:val="ListNumber"/>
        <w:numPr>
          <w:ilvl w:val="0"/>
          <w:numId w:val="1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Performance Optimization – Uses Next.js rendering, caching, and CDN strategies for faster page loading.</w:t>
      </w:r>
    </w:p>
    <w:p w:rsidR="00F61A77" w:rsidRPr="008870A3" w:rsidRDefault="003B7B44">
      <w:pPr>
        <w:rPr>
          <w:rFonts w:ascii="Cambria" w:hAnsi="Cambria" w:cs="Arial"/>
          <w:b/>
          <w:sz w:val="22"/>
        </w:rPr>
      </w:pPr>
      <w:r w:rsidRPr="008870A3">
        <w:rPr>
          <w:rFonts w:ascii="Cambria" w:hAnsi="Cambria" w:cs="Arial"/>
          <w:b/>
          <w:sz w:val="22"/>
        </w:rPr>
        <w:t>7. Technology Stack &amp; Why It Is Used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Next.js 15:</w:t>
      </w:r>
      <w:r w:rsidRPr="00527505">
        <w:rPr>
          <w:rFonts w:ascii="Cambria" w:hAnsi="Cambria" w:cs="Arial"/>
          <w:sz w:val="22"/>
        </w:rPr>
        <w:t xml:space="preserve"> Used to build the full-stack application with routing, server rendering, API capabilities, and a modular architecture.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TypeScript</w:t>
      </w:r>
      <w:r w:rsidRPr="00527505">
        <w:rPr>
          <w:rFonts w:ascii="Cambria" w:hAnsi="Cambria" w:cs="Arial"/>
          <w:sz w:val="22"/>
        </w:rPr>
        <w:t>: Provides type safety and helps reduce development errors in a large application.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Tailwind</w:t>
      </w:r>
      <w:r w:rsidRPr="00527505">
        <w:rPr>
          <w:rFonts w:ascii="Cambria" w:hAnsi="Cambria" w:cs="Arial"/>
          <w:sz w:val="22"/>
        </w:rPr>
        <w:t xml:space="preserve"> </w:t>
      </w:r>
      <w:r w:rsidRPr="008870A3">
        <w:rPr>
          <w:rFonts w:ascii="Cambria" w:hAnsi="Cambria" w:cs="Arial"/>
          <w:b/>
          <w:sz w:val="22"/>
        </w:rPr>
        <w:t>CSS</w:t>
      </w:r>
      <w:r w:rsidRPr="00527505">
        <w:rPr>
          <w:rFonts w:ascii="Cambria" w:hAnsi="Cambria" w:cs="Arial"/>
          <w:sz w:val="22"/>
        </w:rPr>
        <w:t>: Used to create a modern, responsive UI quickly with utility classes.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Better</w:t>
      </w:r>
      <w:r w:rsidRPr="00527505">
        <w:rPr>
          <w:rFonts w:ascii="Cambria" w:hAnsi="Cambria" w:cs="Arial"/>
          <w:sz w:val="22"/>
        </w:rPr>
        <w:t xml:space="preserve"> </w:t>
      </w:r>
      <w:r w:rsidRPr="008870A3">
        <w:rPr>
          <w:rFonts w:ascii="Cambria" w:hAnsi="Cambria" w:cs="Arial"/>
          <w:b/>
          <w:sz w:val="22"/>
        </w:rPr>
        <w:t>Auth</w:t>
      </w:r>
      <w:r w:rsidRPr="00527505">
        <w:rPr>
          <w:rFonts w:ascii="Cambria" w:hAnsi="Cambria" w:cs="Arial"/>
          <w:sz w:val="22"/>
        </w:rPr>
        <w:t>: Handles user authentication, login, signup, and secure sessions.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Neon</w:t>
      </w:r>
      <w:r w:rsidRPr="00527505">
        <w:rPr>
          <w:rFonts w:ascii="Cambria" w:hAnsi="Cambria" w:cs="Arial"/>
          <w:sz w:val="22"/>
        </w:rPr>
        <w:t xml:space="preserve"> </w:t>
      </w:r>
      <w:r w:rsidRPr="008870A3">
        <w:rPr>
          <w:rFonts w:ascii="Cambria" w:hAnsi="Cambria" w:cs="Arial"/>
          <w:b/>
          <w:sz w:val="22"/>
        </w:rPr>
        <w:t>PostgreSQL</w:t>
      </w:r>
      <w:r w:rsidRPr="00527505">
        <w:rPr>
          <w:rFonts w:ascii="Cambria" w:hAnsi="Cambria" w:cs="Arial"/>
          <w:sz w:val="22"/>
        </w:rPr>
        <w:t>: Provides reliable cloud PostgreSQL storage for products, users, carts, and orders.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Drizzle</w:t>
      </w:r>
      <w:r w:rsidRPr="00527505">
        <w:rPr>
          <w:rFonts w:ascii="Cambria" w:hAnsi="Cambria" w:cs="Arial"/>
          <w:sz w:val="22"/>
        </w:rPr>
        <w:t xml:space="preserve"> </w:t>
      </w:r>
      <w:r w:rsidRPr="008870A3">
        <w:rPr>
          <w:rFonts w:ascii="Cambria" w:hAnsi="Cambria" w:cs="Arial"/>
          <w:b/>
          <w:sz w:val="22"/>
        </w:rPr>
        <w:t>ORM</w:t>
      </w:r>
      <w:r w:rsidRPr="00527505">
        <w:rPr>
          <w:rFonts w:ascii="Cambria" w:hAnsi="Cambria" w:cs="Arial"/>
          <w:sz w:val="22"/>
        </w:rPr>
        <w:t>: Provides type-safe and efficient database operations from the TypeScript application.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Zustand</w:t>
      </w:r>
      <w:r w:rsidRPr="00527505">
        <w:rPr>
          <w:rFonts w:ascii="Cambria" w:hAnsi="Cambria" w:cs="Arial"/>
          <w:sz w:val="22"/>
        </w:rPr>
        <w:t>: Manages client-side state such as cart items, quantities, and selected UI state.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CDN</w:t>
      </w:r>
      <w:r w:rsidRPr="00527505">
        <w:rPr>
          <w:rFonts w:ascii="Cambria" w:hAnsi="Cambria" w:cs="Arial"/>
          <w:sz w:val="22"/>
        </w:rPr>
        <w:t>: Helps deliver images and static assets quickly from locations closer to users.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SSR</w:t>
      </w:r>
      <w:r w:rsidRPr="00527505">
        <w:rPr>
          <w:rFonts w:ascii="Cambria" w:hAnsi="Cambria" w:cs="Arial"/>
          <w:sz w:val="22"/>
        </w:rPr>
        <w:t>: Used where server-side rendering improves initial loading and SEO, especially for product/catalog pages.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ISR</w:t>
      </w:r>
      <w:r w:rsidRPr="00527505">
        <w:rPr>
          <w:rFonts w:ascii="Cambria" w:hAnsi="Cambria" w:cs="Arial"/>
          <w:sz w:val="22"/>
        </w:rPr>
        <w:t>: Allows relatively stable pages to be regenerated periodically without rebuilding the entire application.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PPR</w:t>
      </w:r>
      <w:r w:rsidRPr="00527505">
        <w:rPr>
          <w:rFonts w:ascii="Cambria" w:hAnsi="Cambria" w:cs="Arial"/>
          <w:sz w:val="22"/>
        </w:rPr>
        <w:t>: Helps combine static and dynamic content so static sections can appear quickly while dynamic sections are rendered as needed.</w:t>
      </w:r>
    </w:p>
    <w:p w:rsidR="00F61A77" w:rsidRPr="00527505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Caching</w:t>
      </w:r>
      <w:r w:rsidRPr="00527505">
        <w:rPr>
          <w:rFonts w:ascii="Cambria" w:hAnsi="Cambria" w:cs="Arial"/>
          <w:sz w:val="22"/>
        </w:rPr>
        <w:t>: Reduces repeated data fetching and improves application response time.</w:t>
      </w:r>
    </w:p>
    <w:p w:rsidR="00373A53" w:rsidRPr="00373A53" w:rsidRDefault="003B7B44" w:rsidP="008870A3">
      <w:pPr>
        <w:pStyle w:val="ListParagraph"/>
        <w:numPr>
          <w:ilvl w:val="0"/>
          <w:numId w:val="14"/>
        </w:numPr>
        <w:spacing w:after="80" w:line="360" w:lineRule="auto"/>
        <w:rPr>
          <w:rFonts w:ascii="Cambria" w:hAnsi="Cambria" w:cs="Arial"/>
          <w:sz w:val="22"/>
        </w:rPr>
      </w:pPr>
      <w:r w:rsidRPr="008870A3">
        <w:rPr>
          <w:rFonts w:ascii="Cambria" w:hAnsi="Cambria" w:cs="Arial"/>
          <w:b/>
          <w:sz w:val="22"/>
        </w:rPr>
        <w:t>API</w:t>
      </w:r>
      <w:r w:rsidRPr="00527505">
        <w:rPr>
          <w:rFonts w:ascii="Cambria" w:hAnsi="Cambria" w:cs="Arial"/>
          <w:sz w:val="22"/>
        </w:rPr>
        <w:t xml:space="preserve"> </w:t>
      </w:r>
      <w:r w:rsidRPr="008870A3">
        <w:rPr>
          <w:rFonts w:ascii="Cambria" w:hAnsi="Cambria" w:cs="Arial"/>
          <w:b/>
          <w:sz w:val="22"/>
        </w:rPr>
        <w:t>Routes</w:t>
      </w:r>
      <w:r w:rsidRPr="00527505">
        <w:rPr>
          <w:rFonts w:ascii="Cambria" w:hAnsi="Cambria" w:cs="Arial"/>
          <w:sz w:val="22"/>
        </w:rPr>
        <w:t>: Provide backend endpoints for products, carts, users, orders, and related operations.</w:t>
      </w:r>
    </w:p>
    <w:p w:rsidR="00F61A77" w:rsidRPr="008870A3" w:rsidRDefault="003B7B44" w:rsidP="008870A3">
      <w:pPr>
        <w:spacing w:line="360" w:lineRule="auto"/>
        <w:rPr>
          <w:rFonts w:ascii="Cambria" w:hAnsi="Cambria" w:cs="Arial"/>
          <w:b/>
          <w:sz w:val="22"/>
        </w:rPr>
      </w:pPr>
      <w:r w:rsidRPr="008870A3">
        <w:rPr>
          <w:rFonts w:ascii="Cambria" w:hAnsi="Cambria" w:cs="Arial"/>
          <w:b/>
          <w:sz w:val="22"/>
        </w:rPr>
        <w:lastRenderedPageBreak/>
        <w:t>8. High-Level Architecture</w:t>
      </w:r>
    </w:p>
    <w:p w:rsidR="00F61A77" w:rsidRPr="00527505" w:rsidRDefault="003B7B44" w:rsidP="008870A3">
      <w:pPr>
        <w:pStyle w:val="ListBullet"/>
        <w:spacing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User → Next.js Frontend → Server/API → Drizzle ORM → Neon PostgreSQL</w:t>
      </w:r>
    </w:p>
    <w:p w:rsidR="00F61A77" w:rsidRPr="00527505" w:rsidRDefault="003B7B44" w:rsidP="008870A3">
      <w:pPr>
        <w:pStyle w:val="ListBullet"/>
        <w:spacing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Next.js + TypeScript + Tailwind CSS are used to build the user interface.</w:t>
      </w:r>
    </w:p>
    <w:p w:rsidR="00F61A77" w:rsidRPr="00527505" w:rsidRDefault="003B7B44" w:rsidP="008870A3">
      <w:pPr>
        <w:pStyle w:val="ListBullet"/>
        <w:spacing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Zustand manages client-side state such as the shopping cart.</w:t>
      </w:r>
    </w:p>
    <w:p w:rsidR="00F61A77" w:rsidRPr="00527505" w:rsidRDefault="003B7B44" w:rsidP="008870A3">
      <w:pPr>
        <w:pStyle w:val="ListBullet"/>
        <w:spacing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Better Auth manages authentication and user sessions.</w:t>
      </w:r>
    </w:p>
    <w:p w:rsidR="00F61A77" w:rsidRPr="00527505" w:rsidRDefault="003B7B44" w:rsidP="008870A3">
      <w:pPr>
        <w:pStyle w:val="ListBullet"/>
        <w:spacing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API routes connect frontend actions with backend business logic.</w:t>
      </w:r>
    </w:p>
    <w:p w:rsidR="00F61A77" w:rsidRPr="00527505" w:rsidRDefault="003B7B44" w:rsidP="008870A3">
      <w:pPr>
        <w:pStyle w:val="ListBullet"/>
        <w:spacing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Drizzle ORM provides the database access layer.</w:t>
      </w:r>
    </w:p>
    <w:p w:rsidR="00F61A77" w:rsidRPr="00527505" w:rsidRDefault="003B7B44" w:rsidP="008870A3">
      <w:pPr>
        <w:pStyle w:val="ListBullet"/>
        <w:spacing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Neon PostgreSQL stores persistent application data.</w:t>
      </w:r>
    </w:p>
    <w:p w:rsidR="00F61A77" w:rsidRPr="00527505" w:rsidRDefault="003B7B44" w:rsidP="008870A3">
      <w:pPr>
        <w:pStyle w:val="ListBullet"/>
        <w:spacing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SSR, ISR, PPR, caching, and CDN strategies are used to improve performance.</w:t>
      </w:r>
    </w:p>
    <w:p w:rsidR="00F61A77" w:rsidRPr="008870A3" w:rsidRDefault="003B7B44" w:rsidP="008870A3">
      <w:pPr>
        <w:spacing w:line="360" w:lineRule="auto"/>
        <w:rPr>
          <w:rFonts w:ascii="Cambria" w:hAnsi="Cambria" w:cs="Arial"/>
          <w:b/>
          <w:sz w:val="22"/>
        </w:rPr>
      </w:pPr>
      <w:r w:rsidRPr="008870A3">
        <w:rPr>
          <w:rFonts w:ascii="Cambria" w:hAnsi="Cambria" w:cs="Arial"/>
          <w:b/>
          <w:sz w:val="22"/>
        </w:rPr>
        <w:t>9. Expected Outcome</w:t>
      </w:r>
    </w:p>
    <w:p w:rsidR="00F61A77" w:rsidRPr="00527505" w:rsidRDefault="003B7B44" w:rsidP="008870A3">
      <w:pPr>
        <w:pStyle w:val="ListNumber"/>
        <w:numPr>
          <w:ilvl w:val="0"/>
          <w:numId w:val="2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 functional and responsive Nike-style eCommerce MVP.</w:t>
      </w:r>
    </w:p>
    <w:p w:rsidR="00F61A77" w:rsidRPr="00527505" w:rsidRDefault="003B7B44" w:rsidP="008870A3">
      <w:pPr>
        <w:pStyle w:val="ListNumber"/>
        <w:numPr>
          <w:ilvl w:val="0"/>
          <w:numId w:val="2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 clean and scalable project structure suitable for further development.</w:t>
      </w:r>
    </w:p>
    <w:p w:rsidR="00F61A77" w:rsidRPr="00527505" w:rsidRDefault="003B7B44" w:rsidP="008870A3">
      <w:pPr>
        <w:pStyle w:val="ListNumber"/>
        <w:numPr>
          <w:ilvl w:val="0"/>
          <w:numId w:val="2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 smooth product browsing and shopping-cart experience.</w:t>
      </w:r>
    </w:p>
    <w:p w:rsidR="00F61A77" w:rsidRPr="00527505" w:rsidRDefault="003B7B44" w:rsidP="008870A3">
      <w:pPr>
        <w:pStyle w:val="ListNumber"/>
        <w:numPr>
          <w:ilvl w:val="0"/>
          <w:numId w:val="2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Secure authentication and session management.</w:t>
      </w:r>
    </w:p>
    <w:p w:rsidR="00F61A77" w:rsidRPr="00527505" w:rsidRDefault="003B7B44" w:rsidP="008870A3">
      <w:pPr>
        <w:pStyle w:val="ListNumber"/>
        <w:numPr>
          <w:ilvl w:val="0"/>
          <w:numId w:val="2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Efficient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  <w:r w:rsidRPr="00527505">
        <w:rPr>
          <w:rFonts w:ascii="Cambria" w:hAnsi="Cambria" w:cs="Arial"/>
          <w:sz w:val="22"/>
        </w:rPr>
        <w:t xml:space="preserve"> database integration.</w:t>
      </w:r>
    </w:p>
    <w:p w:rsidR="00F61A77" w:rsidRPr="00527505" w:rsidRDefault="003B7B44" w:rsidP="008870A3">
      <w:pPr>
        <w:pStyle w:val="ListNumber"/>
        <w:numPr>
          <w:ilvl w:val="0"/>
          <w:numId w:val="2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Type-safe database operations using Drizzle ORM.</w:t>
      </w:r>
    </w:p>
    <w:p w:rsidR="00F61A77" w:rsidRPr="00527505" w:rsidRDefault="003B7B44" w:rsidP="008870A3">
      <w:pPr>
        <w:pStyle w:val="ListNumber"/>
        <w:numPr>
          <w:ilvl w:val="0"/>
          <w:numId w:val="2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Improved performance through appropriate rendering and caching strategies.</w:t>
      </w:r>
    </w:p>
    <w:p w:rsidR="00F61A77" w:rsidRPr="00527505" w:rsidRDefault="003B7B44" w:rsidP="008870A3">
      <w:pPr>
        <w:pStyle w:val="ListNumber"/>
        <w:numPr>
          <w:ilvl w:val="0"/>
          <w:numId w:val="2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 strong architecture foundation for future payment, order, and admin features.</w:t>
      </w:r>
    </w:p>
    <w:p w:rsidR="00EB0616" w:rsidRPr="00527505" w:rsidRDefault="00EB0616" w:rsidP="008870A3">
      <w:pPr>
        <w:pStyle w:val="ListNumber"/>
        <w:numPr>
          <w:ilvl w:val="0"/>
          <w:numId w:val="0"/>
        </w:numPr>
        <w:spacing w:after="40" w:line="360" w:lineRule="auto"/>
        <w:ind w:left="360" w:hanging="360"/>
        <w:rPr>
          <w:rFonts w:ascii="Cambria" w:hAnsi="Cambria" w:cs="Arial"/>
          <w:sz w:val="22"/>
        </w:rPr>
      </w:pPr>
    </w:p>
    <w:p w:rsidR="00EB0616" w:rsidRPr="00527505" w:rsidRDefault="00EB0616" w:rsidP="00EB0616">
      <w:pPr>
        <w:pStyle w:val="ListNumber"/>
        <w:numPr>
          <w:ilvl w:val="0"/>
          <w:numId w:val="0"/>
        </w:numPr>
        <w:spacing w:after="40"/>
        <w:ind w:left="360" w:hanging="360"/>
        <w:rPr>
          <w:rFonts w:ascii="Cambria" w:hAnsi="Cambria" w:cs="Arial"/>
          <w:sz w:val="22"/>
        </w:rPr>
      </w:pPr>
    </w:p>
    <w:p w:rsidR="00EB0616" w:rsidRPr="00373A53" w:rsidRDefault="00EB0616" w:rsidP="00EB0616">
      <w:pPr>
        <w:jc w:val="center"/>
        <w:rPr>
          <w:rFonts w:ascii="Cambria" w:hAnsi="Cambria"/>
          <w:sz w:val="24"/>
        </w:rPr>
      </w:pPr>
      <w:proofErr w:type="gramStart"/>
      <w:r w:rsidRPr="00373A53">
        <w:rPr>
          <w:rFonts w:ascii="Cambria" w:hAnsi="Cambria"/>
          <w:b/>
          <w:sz w:val="24"/>
        </w:rPr>
        <w:t>NIKE-STYLE ECOMMERCE MVP</w:t>
      </w:r>
      <w:r w:rsidRPr="00373A53">
        <w:rPr>
          <w:rFonts w:ascii="Cambria" w:hAnsi="Cambria"/>
          <w:b/>
          <w:sz w:val="24"/>
        </w:rPr>
        <w:br/>
        <w:t>2.</w:t>
      </w:r>
      <w:proofErr w:type="gramEnd"/>
      <w:r w:rsidRPr="00373A53">
        <w:rPr>
          <w:rFonts w:ascii="Cambria" w:hAnsi="Cambria"/>
          <w:b/>
          <w:sz w:val="24"/>
        </w:rPr>
        <w:t xml:space="preserve"> REQUIREMENTS</w:t>
      </w:r>
    </w:p>
    <w:p w:rsidR="00EB0616" w:rsidRPr="00527505" w:rsidRDefault="00EB0616" w:rsidP="00EB0616">
      <w:pPr>
        <w:jc w:val="center"/>
        <w:rPr>
          <w:rFonts w:ascii="Cambria" w:hAnsi="Cambria"/>
          <w:sz w:val="22"/>
        </w:rPr>
      </w:pPr>
      <w:r w:rsidRPr="00527505">
        <w:rPr>
          <w:rFonts w:ascii="Cambria" w:hAnsi="Cambria"/>
          <w:i/>
          <w:sz w:val="22"/>
        </w:rPr>
        <w:t>Functional Requirements • Non-Functional Requirements • User Roles</w:t>
      </w:r>
    </w:p>
    <w:p w:rsidR="00EB0616" w:rsidRPr="00527505" w:rsidRDefault="00EB0616" w:rsidP="00EB0616">
      <w:pPr>
        <w:pStyle w:val="ListParagraph"/>
        <w:numPr>
          <w:ilvl w:val="1"/>
          <w:numId w:val="15"/>
        </w:numPr>
        <w:rPr>
          <w:rFonts w:ascii="Cambria" w:hAnsi="Cambria"/>
          <w:sz w:val="22"/>
        </w:rPr>
      </w:pPr>
      <w:r w:rsidRPr="00527505">
        <w:rPr>
          <w:rFonts w:ascii="Cambria" w:hAnsi="Cambria"/>
          <w:b/>
          <w:sz w:val="22"/>
        </w:rPr>
        <w:t>Functional Requirements</w:t>
      </w:r>
    </w:p>
    <w:p w:rsidR="00EB0616" w:rsidRPr="00527505" w:rsidRDefault="00EB0616" w:rsidP="008870A3">
      <w:pPr>
        <w:pStyle w:val="ListNumber"/>
        <w:numPr>
          <w:ilvl w:val="0"/>
          <w:numId w:val="0"/>
        </w:numPr>
        <w:spacing w:after="40" w:line="360" w:lineRule="auto"/>
        <w:rPr>
          <w:rFonts w:ascii="Cambria" w:hAnsi="Cambria"/>
          <w:sz w:val="22"/>
        </w:rPr>
      </w:pPr>
    </w:p>
    <w:p w:rsidR="00EB0616" w:rsidRPr="00527505" w:rsidRDefault="00EB0616" w:rsidP="008870A3">
      <w:pPr>
        <w:pStyle w:val="ListNumber"/>
        <w:numPr>
          <w:ilvl w:val="0"/>
          <w:numId w:val="24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The system shall allow users to register, log in, and log out securely.</w:t>
      </w:r>
    </w:p>
    <w:p w:rsidR="00EB0616" w:rsidRPr="00527505" w:rsidRDefault="00EB0616" w:rsidP="008870A3">
      <w:pPr>
        <w:pStyle w:val="ListNumber"/>
        <w:numPr>
          <w:ilvl w:val="0"/>
          <w:numId w:val="24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Users shall be able to browse products by categories such as shoes, clothing, and accessories.</w:t>
      </w:r>
    </w:p>
    <w:p w:rsidR="00EB0616" w:rsidRPr="00527505" w:rsidRDefault="00EB0616" w:rsidP="008870A3">
      <w:pPr>
        <w:pStyle w:val="ListNumber"/>
        <w:numPr>
          <w:ilvl w:val="0"/>
          <w:numId w:val="24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Users shall be able to search and filter products based on relevant product information.</w:t>
      </w:r>
    </w:p>
    <w:p w:rsidR="00EB0616" w:rsidRPr="00527505" w:rsidRDefault="00EB0616" w:rsidP="008870A3">
      <w:pPr>
        <w:pStyle w:val="ListNumber"/>
        <w:numPr>
          <w:ilvl w:val="0"/>
          <w:numId w:val="24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Users shall be able to view product details, images, price, size, description, and availability.</w:t>
      </w:r>
    </w:p>
    <w:p w:rsidR="00EB0616" w:rsidRPr="00527505" w:rsidRDefault="00EB0616" w:rsidP="008870A3">
      <w:pPr>
        <w:pStyle w:val="ListNumber"/>
        <w:numPr>
          <w:ilvl w:val="0"/>
          <w:numId w:val="24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Users shall be able to add products to the shopping cart.</w:t>
      </w:r>
    </w:p>
    <w:p w:rsidR="00EB0616" w:rsidRPr="00527505" w:rsidRDefault="00EB0616" w:rsidP="008870A3">
      <w:pPr>
        <w:pStyle w:val="ListNumber"/>
        <w:numPr>
          <w:ilvl w:val="0"/>
          <w:numId w:val="24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Users shall be able to update product quantities and remove products from the cart.</w:t>
      </w:r>
    </w:p>
    <w:p w:rsidR="00EB0616" w:rsidRPr="00527505" w:rsidRDefault="00EB0616" w:rsidP="008870A3">
      <w:pPr>
        <w:pStyle w:val="ListNumber"/>
        <w:numPr>
          <w:ilvl w:val="0"/>
          <w:numId w:val="24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The system shall allow users to review their cart before placing an order.</w:t>
      </w:r>
    </w:p>
    <w:p w:rsidR="00EB0616" w:rsidRPr="00527505" w:rsidRDefault="00EB0616" w:rsidP="008870A3">
      <w:pPr>
        <w:pStyle w:val="ListNumber"/>
        <w:numPr>
          <w:ilvl w:val="0"/>
          <w:numId w:val="24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 xml:space="preserve">The system shall store and retrieve users, products, carts, and orders using </w:t>
      </w:r>
      <w:proofErr w:type="spellStart"/>
      <w:r w:rsidRPr="00527505">
        <w:rPr>
          <w:rFonts w:ascii="Cambria" w:hAnsi="Cambria"/>
          <w:sz w:val="22"/>
        </w:rPr>
        <w:t>PostgreSQL</w:t>
      </w:r>
      <w:proofErr w:type="spellEnd"/>
      <w:r w:rsidRPr="00527505">
        <w:rPr>
          <w:rFonts w:ascii="Cambria" w:hAnsi="Cambria"/>
          <w:sz w:val="22"/>
        </w:rPr>
        <w:t>.</w:t>
      </w:r>
    </w:p>
    <w:p w:rsidR="00EB0616" w:rsidRPr="00527505" w:rsidRDefault="00EB0616" w:rsidP="008870A3">
      <w:pPr>
        <w:pStyle w:val="ListNumber"/>
        <w:numPr>
          <w:ilvl w:val="0"/>
          <w:numId w:val="24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lastRenderedPageBreak/>
        <w:t>Admin users shall be able to add, update, and manage product information.</w:t>
      </w:r>
    </w:p>
    <w:p w:rsidR="00EB0616" w:rsidRPr="00527505" w:rsidRDefault="00EB0616" w:rsidP="008870A3">
      <w:pPr>
        <w:pStyle w:val="ListNumber"/>
        <w:numPr>
          <w:ilvl w:val="0"/>
          <w:numId w:val="24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The application shall provide backend operations through API routes and server actions for product, cart, order, and user operations.</w:t>
      </w:r>
    </w:p>
    <w:p w:rsidR="008870A3" w:rsidRDefault="008870A3" w:rsidP="00EB0616">
      <w:pPr>
        <w:rPr>
          <w:rFonts w:ascii="Cambria" w:hAnsi="Cambria"/>
          <w:b/>
          <w:sz w:val="22"/>
        </w:rPr>
      </w:pPr>
    </w:p>
    <w:p w:rsidR="00EB0616" w:rsidRPr="00527505" w:rsidRDefault="00EB0616" w:rsidP="00EB0616">
      <w:pPr>
        <w:rPr>
          <w:rFonts w:ascii="Cambria" w:hAnsi="Cambria"/>
          <w:sz w:val="22"/>
        </w:rPr>
      </w:pPr>
      <w:r w:rsidRPr="00527505">
        <w:rPr>
          <w:rFonts w:ascii="Cambria" w:hAnsi="Cambria"/>
          <w:b/>
          <w:sz w:val="22"/>
        </w:rPr>
        <w:t>2.2 Non-Functional Requirements</w:t>
      </w:r>
    </w:p>
    <w:p w:rsidR="00EB0616" w:rsidRPr="00527505" w:rsidRDefault="00EB0616" w:rsidP="008870A3">
      <w:pPr>
        <w:pStyle w:val="ListNumber"/>
        <w:numPr>
          <w:ilvl w:val="0"/>
          <w:numId w:val="25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The application shall provide a fast and responsive user experience.</w:t>
      </w:r>
    </w:p>
    <w:p w:rsidR="00EB0616" w:rsidRPr="00527505" w:rsidRDefault="00EB0616" w:rsidP="008870A3">
      <w:pPr>
        <w:pStyle w:val="ListNumber"/>
        <w:numPr>
          <w:ilvl w:val="0"/>
          <w:numId w:val="25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The UI shall work properly on mobile, tablet, and desktop devices.</w:t>
      </w:r>
    </w:p>
    <w:p w:rsidR="00EB0616" w:rsidRPr="00527505" w:rsidRDefault="00EB0616" w:rsidP="008870A3">
      <w:pPr>
        <w:pStyle w:val="ListNumber"/>
        <w:numPr>
          <w:ilvl w:val="0"/>
          <w:numId w:val="25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The system shall use secure authentication and session management.</w:t>
      </w:r>
    </w:p>
    <w:p w:rsidR="00EB0616" w:rsidRPr="00527505" w:rsidRDefault="00EB0616" w:rsidP="008870A3">
      <w:pPr>
        <w:pStyle w:val="ListNumber"/>
        <w:numPr>
          <w:ilvl w:val="0"/>
          <w:numId w:val="25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The application shall be designed with a modular and maintainable architecture.</w:t>
      </w:r>
    </w:p>
    <w:p w:rsidR="00EB0616" w:rsidRPr="00527505" w:rsidRDefault="00EB0616" w:rsidP="008870A3">
      <w:pPr>
        <w:pStyle w:val="ListNumber"/>
        <w:numPr>
          <w:ilvl w:val="0"/>
          <w:numId w:val="25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 xml:space="preserve">Database operations shall be efficient and reliable using </w:t>
      </w:r>
      <w:proofErr w:type="spellStart"/>
      <w:r w:rsidRPr="00527505">
        <w:rPr>
          <w:rFonts w:ascii="Cambria" w:hAnsi="Cambria"/>
          <w:sz w:val="22"/>
        </w:rPr>
        <w:t>PostgreSQL</w:t>
      </w:r>
      <w:proofErr w:type="spellEnd"/>
      <w:r w:rsidRPr="00527505">
        <w:rPr>
          <w:rFonts w:ascii="Cambria" w:hAnsi="Cambria"/>
          <w:sz w:val="22"/>
        </w:rPr>
        <w:t xml:space="preserve"> and Drizzle ORM.</w:t>
      </w:r>
    </w:p>
    <w:p w:rsidR="00EB0616" w:rsidRPr="00527505" w:rsidRDefault="00EB0616" w:rsidP="008870A3">
      <w:pPr>
        <w:pStyle w:val="ListNumber"/>
        <w:numPr>
          <w:ilvl w:val="0"/>
          <w:numId w:val="25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Appropriate SSR, ISR, PPR, and caching strategies shall be used to improve page performance.</w:t>
      </w:r>
    </w:p>
    <w:p w:rsidR="00EB0616" w:rsidRPr="00527505" w:rsidRDefault="00EB0616" w:rsidP="008870A3">
      <w:pPr>
        <w:pStyle w:val="ListNumber"/>
        <w:numPr>
          <w:ilvl w:val="0"/>
          <w:numId w:val="25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Product images and static assets should be delivered efficiently through a CDN.</w:t>
      </w:r>
    </w:p>
    <w:p w:rsidR="00EB0616" w:rsidRPr="00527505" w:rsidRDefault="00EB0616" w:rsidP="008870A3">
      <w:pPr>
        <w:pStyle w:val="ListNumber"/>
        <w:numPr>
          <w:ilvl w:val="0"/>
          <w:numId w:val="25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The application should be scalable so additional products, users, and features can be supported.</w:t>
      </w:r>
    </w:p>
    <w:p w:rsidR="00EB0616" w:rsidRPr="00527505" w:rsidRDefault="00EB0616" w:rsidP="008870A3">
      <w:pPr>
        <w:pStyle w:val="ListNumber"/>
        <w:numPr>
          <w:ilvl w:val="0"/>
          <w:numId w:val="25"/>
        </w:numPr>
        <w:spacing w:after="40" w:line="360" w:lineRule="auto"/>
        <w:rPr>
          <w:rFonts w:ascii="Cambria" w:hAnsi="Cambria"/>
          <w:sz w:val="22"/>
        </w:rPr>
      </w:pPr>
      <w:proofErr w:type="spellStart"/>
      <w:r w:rsidRPr="00527505">
        <w:rPr>
          <w:rFonts w:ascii="Cambria" w:hAnsi="Cambria"/>
          <w:sz w:val="22"/>
        </w:rPr>
        <w:t>TypeScript</w:t>
      </w:r>
      <w:proofErr w:type="spellEnd"/>
      <w:r w:rsidRPr="00527505">
        <w:rPr>
          <w:rFonts w:ascii="Cambria" w:hAnsi="Cambria"/>
          <w:sz w:val="22"/>
        </w:rPr>
        <w:t xml:space="preserve"> shall be used to improve type safety and reduce development errors.</w:t>
      </w:r>
    </w:p>
    <w:p w:rsidR="00C6145C" w:rsidRPr="008C531C" w:rsidRDefault="00EB0616" w:rsidP="008C531C">
      <w:pPr>
        <w:pStyle w:val="ListNumber"/>
        <w:numPr>
          <w:ilvl w:val="0"/>
          <w:numId w:val="25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The system should provide reliable error handling and maintain data consistency and security.</w:t>
      </w:r>
    </w:p>
    <w:p w:rsidR="00C6145C" w:rsidRDefault="00C6145C" w:rsidP="00C6145C">
      <w:pPr>
        <w:spacing w:before="240" w:after="0" w:line="360" w:lineRule="auto"/>
        <w:jc w:val="center"/>
        <w:rPr>
          <w:rFonts w:ascii="Cambria" w:hAnsi="Cambria"/>
          <w:b/>
          <w:sz w:val="22"/>
        </w:rPr>
      </w:pPr>
      <w:r w:rsidRPr="00373A53">
        <w:rPr>
          <w:rFonts w:ascii="Cambria" w:hAnsi="Cambria"/>
          <w:b/>
          <w:sz w:val="24"/>
        </w:rPr>
        <w:t>NIKE-STYLE ECOMMERCE MVP</w:t>
      </w:r>
    </w:p>
    <w:p w:rsidR="00EB0616" w:rsidRPr="00C6145C" w:rsidRDefault="00EB0616" w:rsidP="00C6145C">
      <w:pPr>
        <w:spacing w:after="0" w:line="240" w:lineRule="auto"/>
        <w:jc w:val="center"/>
        <w:rPr>
          <w:rFonts w:ascii="Cambria" w:hAnsi="Cambria"/>
          <w:b/>
          <w:sz w:val="22"/>
        </w:rPr>
      </w:pPr>
      <w:r w:rsidRPr="00527505">
        <w:rPr>
          <w:rFonts w:ascii="Cambria" w:hAnsi="Cambria"/>
          <w:b/>
          <w:sz w:val="22"/>
        </w:rPr>
        <w:t>3 User Roles</w:t>
      </w:r>
    </w:p>
    <w:p w:rsidR="00EB0616" w:rsidRPr="00527505" w:rsidRDefault="00C6145C" w:rsidP="00C6145C">
      <w:pPr>
        <w:spacing w:before="240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 xml:space="preserve">3.1 </w:t>
      </w:r>
      <w:r w:rsidR="00EB0616" w:rsidRPr="00527505">
        <w:rPr>
          <w:rFonts w:ascii="Cambria" w:hAnsi="Cambria"/>
          <w:b/>
          <w:sz w:val="22"/>
        </w:rPr>
        <w:t>Customer / User</w:t>
      </w:r>
    </w:p>
    <w:p w:rsidR="00EB0616" w:rsidRPr="00527505" w:rsidRDefault="00EB0616" w:rsidP="008870A3">
      <w:pPr>
        <w:pStyle w:val="ListNumber"/>
        <w:numPr>
          <w:ilvl w:val="0"/>
          <w:numId w:val="26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Customers can create an account and securely log in.</w:t>
      </w:r>
    </w:p>
    <w:p w:rsidR="00EB0616" w:rsidRPr="00527505" w:rsidRDefault="00EB0616" w:rsidP="008870A3">
      <w:pPr>
        <w:pStyle w:val="ListNumber"/>
        <w:numPr>
          <w:ilvl w:val="0"/>
          <w:numId w:val="26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Customers can browse and search for available products.</w:t>
      </w:r>
    </w:p>
    <w:p w:rsidR="00EB0616" w:rsidRPr="00527505" w:rsidRDefault="00EB0616" w:rsidP="008870A3">
      <w:pPr>
        <w:pStyle w:val="ListNumber"/>
        <w:numPr>
          <w:ilvl w:val="0"/>
          <w:numId w:val="26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Customers can view detailed product information.</w:t>
      </w:r>
    </w:p>
    <w:p w:rsidR="00EB0616" w:rsidRPr="00527505" w:rsidRDefault="00EB0616" w:rsidP="008870A3">
      <w:pPr>
        <w:pStyle w:val="ListNumber"/>
        <w:numPr>
          <w:ilvl w:val="0"/>
          <w:numId w:val="26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Customers can add products to and remove products from their cart.</w:t>
      </w:r>
    </w:p>
    <w:p w:rsidR="00EB0616" w:rsidRPr="00527505" w:rsidRDefault="00EB0616" w:rsidP="008870A3">
      <w:pPr>
        <w:pStyle w:val="ListNumber"/>
        <w:numPr>
          <w:ilvl w:val="0"/>
          <w:numId w:val="26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Customers can update product quantities before checkout.</w:t>
      </w:r>
    </w:p>
    <w:p w:rsidR="00EB0616" w:rsidRPr="00527505" w:rsidRDefault="00EB0616" w:rsidP="008870A3">
      <w:pPr>
        <w:pStyle w:val="ListNumber"/>
        <w:numPr>
          <w:ilvl w:val="0"/>
          <w:numId w:val="26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Customers can place and review their orders.</w:t>
      </w:r>
    </w:p>
    <w:p w:rsidR="00EB0616" w:rsidRPr="00527505" w:rsidRDefault="00EB0616" w:rsidP="008870A3">
      <w:pPr>
        <w:pStyle w:val="ListNumber"/>
        <w:numPr>
          <w:ilvl w:val="0"/>
          <w:numId w:val="26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Customers can manage their basic account information.</w:t>
      </w:r>
    </w:p>
    <w:p w:rsidR="00EB0616" w:rsidRPr="00527505" w:rsidRDefault="00EB0616" w:rsidP="008870A3">
      <w:pPr>
        <w:pStyle w:val="ListNumber"/>
        <w:numPr>
          <w:ilvl w:val="0"/>
          <w:numId w:val="26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Customers can interact with the application through a responsive interface.</w:t>
      </w:r>
    </w:p>
    <w:p w:rsidR="00EB0616" w:rsidRPr="00527505" w:rsidRDefault="00C6145C" w:rsidP="00EB0616">
      <w:pPr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 xml:space="preserve">3.2 </w:t>
      </w:r>
      <w:r w:rsidR="00EB0616" w:rsidRPr="00527505">
        <w:rPr>
          <w:rFonts w:ascii="Cambria" w:hAnsi="Cambria"/>
          <w:b/>
          <w:sz w:val="22"/>
        </w:rPr>
        <w:t>Admin</w:t>
      </w:r>
    </w:p>
    <w:p w:rsidR="00EB0616" w:rsidRPr="00527505" w:rsidRDefault="00EB0616" w:rsidP="008870A3">
      <w:pPr>
        <w:pStyle w:val="ListNumber"/>
        <w:numPr>
          <w:ilvl w:val="0"/>
          <w:numId w:val="27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>Admin users can securely access the admin dashboard.</w:t>
      </w:r>
    </w:p>
    <w:p w:rsidR="00EB0616" w:rsidRPr="00527505" w:rsidRDefault="00EB0616" w:rsidP="008870A3">
      <w:pPr>
        <w:pStyle w:val="ListNumber"/>
        <w:numPr>
          <w:ilvl w:val="0"/>
          <w:numId w:val="27"/>
        </w:numPr>
        <w:spacing w:after="40" w:line="360" w:lineRule="auto"/>
        <w:rPr>
          <w:rFonts w:ascii="Cambria" w:hAnsi="Cambria"/>
          <w:sz w:val="22"/>
        </w:rPr>
      </w:pPr>
      <w:proofErr w:type="spellStart"/>
      <w:r w:rsidRPr="00527505">
        <w:rPr>
          <w:rFonts w:ascii="Cambria" w:hAnsi="Cambria"/>
          <w:sz w:val="22"/>
        </w:rPr>
        <w:t>Admins</w:t>
      </w:r>
      <w:proofErr w:type="spellEnd"/>
      <w:r w:rsidRPr="00527505">
        <w:rPr>
          <w:rFonts w:ascii="Cambria" w:hAnsi="Cambria"/>
          <w:sz w:val="22"/>
        </w:rPr>
        <w:t xml:space="preserve"> can add new products to the catalog.</w:t>
      </w:r>
    </w:p>
    <w:p w:rsidR="00EB0616" w:rsidRPr="00527505" w:rsidRDefault="00EB0616" w:rsidP="008870A3">
      <w:pPr>
        <w:pStyle w:val="ListNumber"/>
        <w:numPr>
          <w:ilvl w:val="0"/>
          <w:numId w:val="27"/>
        </w:numPr>
        <w:spacing w:after="40" w:line="360" w:lineRule="auto"/>
        <w:rPr>
          <w:rFonts w:ascii="Cambria" w:hAnsi="Cambria"/>
          <w:sz w:val="22"/>
        </w:rPr>
      </w:pPr>
      <w:proofErr w:type="spellStart"/>
      <w:r w:rsidRPr="00527505">
        <w:rPr>
          <w:rFonts w:ascii="Cambria" w:hAnsi="Cambria"/>
          <w:sz w:val="22"/>
        </w:rPr>
        <w:t>Admins</w:t>
      </w:r>
      <w:proofErr w:type="spellEnd"/>
      <w:r w:rsidRPr="00527505">
        <w:rPr>
          <w:rFonts w:ascii="Cambria" w:hAnsi="Cambria"/>
          <w:sz w:val="22"/>
        </w:rPr>
        <w:t xml:space="preserve"> can update product names, prices, descriptions, images, and availability.</w:t>
      </w:r>
    </w:p>
    <w:p w:rsidR="00EB0616" w:rsidRPr="00527505" w:rsidRDefault="00EB0616" w:rsidP="008870A3">
      <w:pPr>
        <w:pStyle w:val="ListNumber"/>
        <w:numPr>
          <w:ilvl w:val="0"/>
          <w:numId w:val="27"/>
        </w:numPr>
        <w:spacing w:after="40" w:line="360" w:lineRule="auto"/>
        <w:rPr>
          <w:rFonts w:ascii="Cambria" w:hAnsi="Cambria"/>
          <w:sz w:val="22"/>
        </w:rPr>
      </w:pPr>
      <w:proofErr w:type="spellStart"/>
      <w:r w:rsidRPr="00527505">
        <w:rPr>
          <w:rFonts w:ascii="Cambria" w:hAnsi="Cambria"/>
          <w:sz w:val="22"/>
        </w:rPr>
        <w:t>Admins</w:t>
      </w:r>
      <w:proofErr w:type="spellEnd"/>
      <w:r w:rsidRPr="00527505">
        <w:rPr>
          <w:rFonts w:ascii="Cambria" w:hAnsi="Cambria"/>
          <w:sz w:val="22"/>
        </w:rPr>
        <w:t xml:space="preserve"> can remove or deactivate products when required.</w:t>
      </w:r>
    </w:p>
    <w:p w:rsidR="00EB0616" w:rsidRPr="00527505" w:rsidRDefault="00EB0616" w:rsidP="008870A3">
      <w:pPr>
        <w:pStyle w:val="ListNumber"/>
        <w:numPr>
          <w:ilvl w:val="0"/>
          <w:numId w:val="27"/>
        </w:numPr>
        <w:spacing w:after="40" w:line="360" w:lineRule="auto"/>
        <w:rPr>
          <w:rFonts w:ascii="Cambria" w:hAnsi="Cambria"/>
          <w:sz w:val="22"/>
        </w:rPr>
      </w:pPr>
      <w:proofErr w:type="spellStart"/>
      <w:r w:rsidRPr="00527505">
        <w:rPr>
          <w:rFonts w:ascii="Cambria" w:hAnsi="Cambria"/>
          <w:sz w:val="22"/>
        </w:rPr>
        <w:t>Admins</w:t>
      </w:r>
      <w:proofErr w:type="spellEnd"/>
      <w:r w:rsidRPr="00527505">
        <w:rPr>
          <w:rFonts w:ascii="Cambria" w:hAnsi="Cambria"/>
          <w:sz w:val="22"/>
        </w:rPr>
        <w:t xml:space="preserve"> can manage product categories and inventory information.</w:t>
      </w:r>
    </w:p>
    <w:p w:rsidR="00EB0616" w:rsidRPr="00527505" w:rsidRDefault="00EB0616" w:rsidP="008870A3">
      <w:pPr>
        <w:pStyle w:val="ListNumber"/>
        <w:numPr>
          <w:ilvl w:val="0"/>
          <w:numId w:val="27"/>
        </w:numPr>
        <w:spacing w:after="40" w:line="360" w:lineRule="auto"/>
        <w:rPr>
          <w:rFonts w:ascii="Cambria" w:hAnsi="Cambria"/>
          <w:sz w:val="22"/>
        </w:rPr>
      </w:pPr>
      <w:proofErr w:type="spellStart"/>
      <w:r w:rsidRPr="00527505">
        <w:rPr>
          <w:rFonts w:ascii="Cambria" w:hAnsi="Cambria"/>
          <w:sz w:val="22"/>
        </w:rPr>
        <w:t>Admins</w:t>
      </w:r>
      <w:proofErr w:type="spellEnd"/>
      <w:r w:rsidRPr="00527505">
        <w:rPr>
          <w:rFonts w:ascii="Cambria" w:hAnsi="Cambria"/>
          <w:sz w:val="22"/>
        </w:rPr>
        <w:t xml:space="preserve"> can view and manage customer orders.</w:t>
      </w:r>
    </w:p>
    <w:p w:rsidR="00EB0616" w:rsidRPr="00527505" w:rsidRDefault="00EB0616" w:rsidP="008870A3">
      <w:pPr>
        <w:pStyle w:val="ListNumber"/>
        <w:numPr>
          <w:ilvl w:val="0"/>
          <w:numId w:val="27"/>
        </w:numPr>
        <w:spacing w:after="40" w:line="360" w:lineRule="auto"/>
        <w:rPr>
          <w:rFonts w:ascii="Cambria" w:hAnsi="Cambria"/>
          <w:sz w:val="22"/>
        </w:rPr>
      </w:pPr>
      <w:proofErr w:type="spellStart"/>
      <w:r w:rsidRPr="00527505">
        <w:rPr>
          <w:rFonts w:ascii="Cambria" w:hAnsi="Cambria"/>
          <w:sz w:val="22"/>
        </w:rPr>
        <w:lastRenderedPageBreak/>
        <w:t>Admins</w:t>
      </w:r>
      <w:proofErr w:type="spellEnd"/>
      <w:r w:rsidRPr="00527505">
        <w:rPr>
          <w:rFonts w:ascii="Cambria" w:hAnsi="Cambria"/>
          <w:sz w:val="22"/>
        </w:rPr>
        <w:t xml:space="preserve"> can monitor basic user and product information.</w:t>
      </w:r>
    </w:p>
    <w:p w:rsidR="008870A3" w:rsidRPr="00373A53" w:rsidRDefault="00EB0616" w:rsidP="00373A53">
      <w:pPr>
        <w:pStyle w:val="ListNumber"/>
        <w:numPr>
          <w:ilvl w:val="0"/>
          <w:numId w:val="27"/>
        </w:numPr>
        <w:spacing w:after="40" w:line="360" w:lineRule="auto"/>
        <w:rPr>
          <w:rFonts w:ascii="Cambria" w:hAnsi="Cambria"/>
          <w:sz w:val="22"/>
        </w:rPr>
      </w:pPr>
      <w:r w:rsidRPr="00527505">
        <w:rPr>
          <w:rFonts w:ascii="Cambria" w:hAnsi="Cambria"/>
          <w:sz w:val="22"/>
        </w:rPr>
        <w:t xml:space="preserve">Admin functionality helps maintain the </w:t>
      </w:r>
      <w:proofErr w:type="spellStart"/>
      <w:r w:rsidRPr="00527505">
        <w:rPr>
          <w:rFonts w:ascii="Cambria" w:hAnsi="Cambria"/>
          <w:sz w:val="22"/>
        </w:rPr>
        <w:t>eCommerce</w:t>
      </w:r>
      <w:proofErr w:type="spellEnd"/>
      <w:r w:rsidRPr="00527505">
        <w:rPr>
          <w:rFonts w:ascii="Cambria" w:hAnsi="Cambria"/>
          <w:sz w:val="22"/>
        </w:rPr>
        <w:t xml:space="preserve"> platform and its catalog.</w:t>
      </w:r>
    </w:p>
    <w:p w:rsidR="008870A3" w:rsidRDefault="008870A3" w:rsidP="00527505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b/>
          <w:sz w:val="22"/>
        </w:rPr>
      </w:pPr>
    </w:p>
    <w:p w:rsidR="00373A53" w:rsidRDefault="00C6145C" w:rsidP="00373A53">
      <w:pPr>
        <w:pStyle w:val="ListNumber"/>
        <w:numPr>
          <w:ilvl w:val="0"/>
          <w:numId w:val="0"/>
        </w:numPr>
        <w:spacing w:after="40"/>
        <w:ind w:left="360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4</w:t>
      </w:r>
      <w:r w:rsidR="00EB0616" w:rsidRPr="00373A53">
        <w:rPr>
          <w:rFonts w:ascii="Cambria" w:hAnsi="Cambria" w:cs="Arial"/>
          <w:b/>
          <w:sz w:val="28"/>
        </w:rPr>
        <w:t>. User Flows – Nike-Style</w:t>
      </w:r>
    </w:p>
    <w:p w:rsidR="00EB0616" w:rsidRPr="00373A53" w:rsidRDefault="00EB0616" w:rsidP="00373A53">
      <w:pPr>
        <w:pStyle w:val="ListNumber"/>
        <w:numPr>
          <w:ilvl w:val="0"/>
          <w:numId w:val="0"/>
        </w:numPr>
        <w:spacing w:after="40"/>
        <w:ind w:left="360"/>
        <w:jc w:val="center"/>
        <w:rPr>
          <w:rFonts w:ascii="Cambria" w:hAnsi="Cambria" w:cs="Arial"/>
          <w:b/>
          <w:sz w:val="28"/>
        </w:rPr>
      </w:pPr>
      <w:r w:rsidRPr="00373A53">
        <w:rPr>
          <w:rFonts w:ascii="Cambria" w:hAnsi="Cambria" w:cs="Arial"/>
          <w:b/>
          <w:sz w:val="28"/>
        </w:rPr>
        <w:t xml:space="preserve"> </w:t>
      </w:r>
      <w:proofErr w:type="spellStart"/>
      <w:r w:rsidRPr="00373A53">
        <w:rPr>
          <w:rFonts w:ascii="Cambria" w:hAnsi="Cambria" w:cs="Arial"/>
          <w:b/>
          <w:sz w:val="28"/>
        </w:rPr>
        <w:t>eCommerce</w:t>
      </w:r>
      <w:proofErr w:type="spellEnd"/>
      <w:r w:rsidRPr="00373A53">
        <w:rPr>
          <w:rFonts w:ascii="Cambria" w:hAnsi="Cambria" w:cs="Arial"/>
          <w:b/>
          <w:sz w:val="28"/>
        </w:rPr>
        <w:t xml:space="preserve"> MVP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b/>
          <w:sz w:val="22"/>
        </w:rPr>
      </w:pPr>
    </w:p>
    <w:p w:rsidR="00EB0616" w:rsidRPr="00527505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4</w:t>
      </w:r>
      <w:r w:rsidR="00EB0616" w:rsidRPr="00527505">
        <w:rPr>
          <w:rFonts w:ascii="Cambria" w:hAnsi="Cambria" w:cs="Arial"/>
          <w:b/>
          <w:sz w:val="22"/>
        </w:rPr>
        <w:t>.1 Login / Register Flow</w:t>
      </w:r>
    </w:p>
    <w:p w:rsid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 w:hanging="360"/>
        <w:rPr>
          <w:rFonts w:ascii="Cambria" w:hAnsi="Cambria" w:cs="Arial"/>
          <w:sz w:val="22"/>
        </w:rPr>
      </w:pPr>
    </w:p>
    <w:p w:rsidR="00EB0616" w:rsidRPr="00527505" w:rsidRDefault="00EB0616" w:rsidP="008870A3">
      <w:pPr>
        <w:pStyle w:val="ListNumber"/>
        <w:numPr>
          <w:ilvl w:val="0"/>
          <w:numId w:val="29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user opens the </w:t>
      </w:r>
      <w:proofErr w:type="spellStart"/>
      <w:r w:rsidRPr="00527505">
        <w:rPr>
          <w:rFonts w:ascii="Cambria" w:hAnsi="Cambria" w:cs="Arial"/>
          <w:sz w:val="22"/>
        </w:rPr>
        <w:t>eCommerce</w:t>
      </w:r>
      <w:proofErr w:type="spellEnd"/>
      <w:r w:rsidRPr="00527505">
        <w:rPr>
          <w:rFonts w:ascii="Cambria" w:hAnsi="Cambria" w:cs="Arial"/>
          <w:sz w:val="22"/>
        </w:rPr>
        <w:t xml:space="preserve"> website.</w:t>
      </w:r>
    </w:p>
    <w:p w:rsidR="00EB0616" w:rsidRPr="00527505" w:rsidRDefault="00EB0616" w:rsidP="008870A3">
      <w:pPr>
        <w:pStyle w:val="ListNumber"/>
        <w:numPr>
          <w:ilvl w:val="1"/>
          <w:numId w:val="29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selects Login or Register.</w:t>
      </w:r>
    </w:p>
    <w:p w:rsidR="00EB0616" w:rsidRPr="00527505" w:rsidRDefault="00EB0616" w:rsidP="008870A3">
      <w:pPr>
        <w:pStyle w:val="ListNumber"/>
        <w:numPr>
          <w:ilvl w:val="1"/>
          <w:numId w:val="29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For a new account, the user enters name, email, and password.</w:t>
      </w:r>
    </w:p>
    <w:p w:rsidR="00EB0616" w:rsidRPr="00527505" w:rsidRDefault="00EB0616" w:rsidP="008870A3">
      <w:pPr>
        <w:pStyle w:val="ListNumber"/>
        <w:numPr>
          <w:ilvl w:val="1"/>
          <w:numId w:val="29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system validates the registration details.</w:t>
      </w:r>
    </w:p>
    <w:p w:rsidR="00EB0616" w:rsidRPr="00527505" w:rsidRDefault="00EB0616" w:rsidP="008870A3">
      <w:pPr>
        <w:pStyle w:val="ListNumber"/>
        <w:numPr>
          <w:ilvl w:val="1"/>
          <w:numId w:val="29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account is created and stored securely.</w:t>
      </w:r>
    </w:p>
    <w:p w:rsidR="00EB0616" w:rsidRPr="00527505" w:rsidRDefault="00EB0616" w:rsidP="008870A3">
      <w:pPr>
        <w:pStyle w:val="ListNumber"/>
        <w:numPr>
          <w:ilvl w:val="1"/>
          <w:numId w:val="29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An existing user enters their email and password.</w:t>
      </w:r>
    </w:p>
    <w:p w:rsidR="00EB0616" w:rsidRPr="00527505" w:rsidRDefault="00EB0616" w:rsidP="008870A3">
      <w:pPr>
        <w:pStyle w:val="ListNumber"/>
        <w:numPr>
          <w:ilvl w:val="1"/>
          <w:numId w:val="29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authentication system validates the credentials.</w:t>
      </w:r>
    </w:p>
    <w:p w:rsidR="00EB0616" w:rsidRPr="00527505" w:rsidRDefault="00EB0616" w:rsidP="008870A3">
      <w:pPr>
        <w:pStyle w:val="ListNumber"/>
        <w:numPr>
          <w:ilvl w:val="1"/>
          <w:numId w:val="29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After successful authentication, a secure user session is created.</w:t>
      </w:r>
    </w:p>
    <w:p w:rsidR="00EB0616" w:rsidRPr="00527505" w:rsidRDefault="00EB0616" w:rsidP="008870A3">
      <w:pPr>
        <w:pStyle w:val="ListNumber"/>
        <w:numPr>
          <w:ilvl w:val="1"/>
          <w:numId w:val="29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is redirected to the home page or previous page.</w:t>
      </w:r>
    </w:p>
    <w:p w:rsidR="00EB0616" w:rsidRPr="00527505" w:rsidRDefault="00EB0616" w:rsidP="008870A3">
      <w:pPr>
        <w:pStyle w:val="ListNumber"/>
        <w:numPr>
          <w:ilvl w:val="1"/>
          <w:numId w:val="29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If authentication fails, the system displays an appropriate error message.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 w:hanging="360"/>
        <w:rPr>
          <w:rFonts w:ascii="Cambria" w:hAnsi="Cambria" w:cs="Arial"/>
          <w:sz w:val="22"/>
        </w:rPr>
      </w:pP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 w:rsidRPr="00527505">
        <w:rPr>
          <w:rFonts w:ascii="Cambria" w:hAnsi="Cambria" w:cs="Arial"/>
          <w:b/>
          <w:sz w:val="22"/>
        </w:rPr>
        <w:t>Flow: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Website → Login/Register → Validate → Better Auth → User Session → Home/Product Page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EB0616" w:rsidRPr="00527505" w:rsidRDefault="00C6145C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4</w:t>
      </w:r>
      <w:r w:rsidR="00EB0616" w:rsidRPr="00527505">
        <w:rPr>
          <w:rFonts w:ascii="Cambria" w:hAnsi="Cambria" w:cs="Arial"/>
          <w:b/>
          <w:sz w:val="22"/>
        </w:rPr>
        <w:t>.2 Browse / Search Products Flow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EB0616" w:rsidRPr="00527505" w:rsidRDefault="00EB0616" w:rsidP="008870A3">
      <w:pPr>
        <w:pStyle w:val="ListNumber"/>
        <w:numPr>
          <w:ilvl w:val="1"/>
          <w:numId w:val="3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opens the product catalog.</w:t>
      </w:r>
    </w:p>
    <w:p w:rsidR="00EB0616" w:rsidRPr="00527505" w:rsidRDefault="00EB0616" w:rsidP="008870A3">
      <w:pPr>
        <w:pStyle w:val="ListNumber"/>
        <w:numPr>
          <w:ilvl w:val="1"/>
          <w:numId w:val="3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system retrieves available products from the database.</w:t>
      </w:r>
    </w:p>
    <w:p w:rsidR="00EB0616" w:rsidRPr="00527505" w:rsidRDefault="00EB0616" w:rsidP="008870A3">
      <w:pPr>
        <w:pStyle w:val="ListNumber"/>
        <w:numPr>
          <w:ilvl w:val="1"/>
          <w:numId w:val="3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Products are displayed using a responsive product grid.</w:t>
      </w:r>
    </w:p>
    <w:p w:rsidR="00EB0616" w:rsidRPr="00527505" w:rsidRDefault="00EB0616" w:rsidP="008870A3">
      <w:pPr>
        <w:pStyle w:val="ListNumber"/>
        <w:numPr>
          <w:ilvl w:val="1"/>
          <w:numId w:val="3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can browse products by category.</w:t>
      </w:r>
    </w:p>
    <w:p w:rsidR="00EB0616" w:rsidRPr="00527505" w:rsidRDefault="00EB0616" w:rsidP="008870A3">
      <w:pPr>
        <w:pStyle w:val="ListNumber"/>
        <w:numPr>
          <w:ilvl w:val="1"/>
          <w:numId w:val="3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can search for a specific product.</w:t>
      </w:r>
    </w:p>
    <w:p w:rsidR="00EB0616" w:rsidRPr="00527505" w:rsidRDefault="00EB0616" w:rsidP="008870A3">
      <w:pPr>
        <w:pStyle w:val="ListNumber"/>
        <w:numPr>
          <w:ilvl w:val="1"/>
          <w:numId w:val="3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system processes the search request.</w:t>
      </w:r>
    </w:p>
    <w:p w:rsidR="00EB0616" w:rsidRPr="00527505" w:rsidRDefault="00EB0616" w:rsidP="008870A3">
      <w:pPr>
        <w:pStyle w:val="ListNumber"/>
        <w:numPr>
          <w:ilvl w:val="1"/>
          <w:numId w:val="3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Matching products are displayed to the user.</w:t>
      </w:r>
    </w:p>
    <w:p w:rsidR="00EB0616" w:rsidRPr="00527505" w:rsidRDefault="00EB0616" w:rsidP="008870A3">
      <w:pPr>
        <w:pStyle w:val="ListNumber"/>
        <w:numPr>
          <w:ilvl w:val="1"/>
          <w:numId w:val="3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can apply filters such as category, size, or price.</w:t>
      </w:r>
    </w:p>
    <w:p w:rsidR="00EB0616" w:rsidRPr="00527505" w:rsidRDefault="00EB0616" w:rsidP="008870A3">
      <w:pPr>
        <w:pStyle w:val="ListNumber"/>
        <w:numPr>
          <w:ilvl w:val="1"/>
          <w:numId w:val="3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selects a product to view its details.</w:t>
      </w:r>
    </w:p>
    <w:p w:rsidR="00EB0616" w:rsidRPr="00527505" w:rsidRDefault="00EB0616" w:rsidP="008870A3">
      <w:pPr>
        <w:pStyle w:val="ListNumber"/>
        <w:numPr>
          <w:ilvl w:val="1"/>
          <w:numId w:val="30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product detail page displays images, price, description, size, and availability.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Flow: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User → Catalog → Search/Filter → API/Server → Database → Product Results → Product Details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</w:p>
    <w:p w:rsidR="00EB0616" w:rsidRPr="00527505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4</w:t>
      </w:r>
      <w:r w:rsidR="00EB0616" w:rsidRPr="00527505">
        <w:rPr>
          <w:rFonts w:ascii="Cambria" w:hAnsi="Cambria" w:cs="Arial"/>
          <w:b/>
          <w:sz w:val="22"/>
        </w:rPr>
        <w:t>.3 Product → Cart → Checkout Flow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EB0616" w:rsidRPr="00527505" w:rsidRDefault="00EB0616" w:rsidP="008870A3">
      <w:pPr>
        <w:pStyle w:val="ListNumber"/>
        <w:numPr>
          <w:ilvl w:val="1"/>
          <w:numId w:val="3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opens a product detail page.</w:t>
      </w:r>
    </w:p>
    <w:p w:rsidR="00EB0616" w:rsidRPr="00527505" w:rsidRDefault="00EB0616" w:rsidP="008870A3">
      <w:pPr>
        <w:pStyle w:val="ListNumber"/>
        <w:numPr>
          <w:ilvl w:val="1"/>
          <w:numId w:val="3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selects the required size or product option.</w:t>
      </w:r>
    </w:p>
    <w:p w:rsidR="00EB0616" w:rsidRPr="00527505" w:rsidRDefault="00EB0616" w:rsidP="008870A3">
      <w:pPr>
        <w:pStyle w:val="ListNumber"/>
        <w:numPr>
          <w:ilvl w:val="1"/>
          <w:numId w:val="3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selects Add to Cart.</w:t>
      </w:r>
    </w:p>
    <w:p w:rsidR="00EB0616" w:rsidRPr="00527505" w:rsidRDefault="00EB0616" w:rsidP="008870A3">
      <w:pPr>
        <w:pStyle w:val="ListNumber"/>
        <w:numPr>
          <w:ilvl w:val="1"/>
          <w:numId w:val="3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selected product is added to the cart.</w:t>
      </w:r>
    </w:p>
    <w:p w:rsidR="00EB0616" w:rsidRPr="00527505" w:rsidRDefault="00EB0616" w:rsidP="008870A3">
      <w:pPr>
        <w:pStyle w:val="ListNumber"/>
        <w:numPr>
          <w:ilvl w:val="1"/>
          <w:numId w:val="31"/>
        </w:numPr>
        <w:spacing w:after="40" w:line="360" w:lineRule="auto"/>
        <w:rPr>
          <w:rFonts w:ascii="Cambria" w:hAnsi="Cambria" w:cs="Arial"/>
          <w:sz w:val="22"/>
        </w:rPr>
      </w:pPr>
      <w:proofErr w:type="spellStart"/>
      <w:r w:rsidRPr="00527505">
        <w:rPr>
          <w:rFonts w:ascii="Cambria" w:hAnsi="Cambria" w:cs="Arial"/>
          <w:sz w:val="22"/>
        </w:rPr>
        <w:t>Zustand</w:t>
      </w:r>
      <w:proofErr w:type="spellEnd"/>
      <w:r w:rsidRPr="00527505">
        <w:rPr>
          <w:rFonts w:ascii="Cambria" w:hAnsi="Cambria" w:cs="Arial"/>
          <w:sz w:val="22"/>
        </w:rPr>
        <w:t xml:space="preserve"> manages the cart state on the client side.</w:t>
      </w:r>
    </w:p>
    <w:p w:rsidR="00EB0616" w:rsidRPr="00527505" w:rsidRDefault="00EB0616" w:rsidP="008870A3">
      <w:pPr>
        <w:pStyle w:val="ListNumber"/>
        <w:numPr>
          <w:ilvl w:val="1"/>
          <w:numId w:val="3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opens the shopping cart.</w:t>
      </w:r>
    </w:p>
    <w:p w:rsidR="00EB0616" w:rsidRPr="00527505" w:rsidRDefault="00EB0616" w:rsidP="008870A3">
      <w:pPr>
        <w:pStyle w:val="ListNumber"/>
        <w:numPr>
          <w:ilvl w:val="1"/>
          <w:numId w:val="3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can increase, decrease, or remove product quantities.</w:t>
      </w:r>
    </w:p>
    <w:p w:rsidR="00EB0616" w:rsidRPr="00527505" w:rsidRDefault="00EB0616" w:rsidP="008870A3">
      <w:pPr>
        <w:pStyle w:val="ListNumber"/>
        <w:numPr>
          <w:ilvl w:val="1"/>
          <w:numId w:val="3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system calculates the cart subtotal and other applicable amounts.</w:t>
      </w:r>
    </w:p>
    <w:p w:rsidR="00EB0616" w:rsidRPr="00527505" w:rsidRDefault="00EB0616" w:rsidP="008870A3">
      <w:pPr>
        <w:pStyle w:val="ListNumber"/>
        <w:numPr>
          <w:ilvl w:val="1"/>
          <w:numId w:val="3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selects Proceed to Checkout.</w:t>
      </w:r>
    </w:p>
    <w:p w:rsidR="00EB0616" w:rsidRPr="00527505" w:rsidRDefault="00EB0616" w:rsidP="008870A3">
      <w:pPr>
        <w:pStyle w:val="ListNumber"/>
        <w:numPr>
          <w:ilvl w:val="1"/>
          <w:numId w:val="31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checkout page displays the order summary and required customer information.</w:t>
      </w:r>
    </w:p>
    <w:p w:rsidR="00EB0616" w:rsidRPr="00527505" w:rsidRDefault="00EB0616" w:rsidP="008870A3">
      <w:pPr>
        <w:pStyle w:val="ListNumber"/>
        <w:numPr>
          <w:ilvl w:val="0"/>
          <w:numId w:val="0"/>
        </w:numPr>
        <w:spacing w:after="40" w:line="360" w:lineRule="auto"/>
        <w:rPr>
          <w:rFonts w:ascii="Cambria" w:hAnsi="Cambria" w:cs="Arial"/>
          <w:sz w:val="22"/>
        </w:rPr>
      </w:pP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Flow: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Product → Select Options → Add to Cart → </w:t>
      </w:r>
      <w:proofErr w:type="spellStart"/>
      <w:r w:rsidRPr="00527505">
        <w:rPr>
          <w:rFonts w:ascii="Cambria" w:hAnsi="Cambria" w:cs="Arial"/>
          <w:sz w:val="22"/>
        </w:rPr>
        <w:t>Zustand</w:t>
      </w:r>
      <w:proofErr w:type="spellEnd"/>
      <w:r w:rsidRPr="00527505">
        <w:rPr>
          <w:rFonts w:ascii="Cambria" w:hAnsi="Cambria" w:cs="Arial"/>
          <w:sz w:val="22"/>
        </w:rPr>
        <w:t xml:space="preserve"> → Cart → Review → Checkout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EB0616" w:rsidRPr="00527505" w:rsidRDefault="00C6145C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4</w:t>
      </w:r>
      <w:r w:rsidR="00EB0616" w:rsidRPr="00527505">
        <w:rPr>
          <w:rFonts w:ascii="Cambria" w:hAnsi="Cambria" w:cs="Arial"/>
          <w:b/>
          <w:sz w:val="22"/>
        </w:rPr>
        <w:t>.4 Payment → Order Confirmation Flow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EB0616" w:rsidRPr="00527505" w:rsidRDefault="00EB0616" w:rsidP="008870A3">
      <w:pPr>
        <w:pStyle w:val="ListNumber"/>
        <w:numPr>
          <w:ilvl w:val="1"/>
          <w:numId w:val="3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reviews the products and total amount at checkout.</w:t>
      </w:r>
    </w:p>
    <w:p w:rsidR="00EB0616" w:rsidRPr="00C6145C" w:rsidRDefault="00EB0616" w:rsidP="00C6145C">
      <w:pPr>
        <w:pStyle w:val="ListNumber"/>
        <w:numPr>
          <w:ilvl w:val="0"/>
          <w:numId w:val="3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 The user enters or selects the required shipping information.</w:t>
      </w:r>
    </w:p>
    <w:p w:rsidR="00EB0616" w:rsidRPr="00527505" w:rsidRDefault="00EB0616" w:rsidP="008870A3">
      <w:pPr>
        <w:pStyle w:val="ListNumber"/>
        <w:numPr>
          <w:ilvl w:val="1"/>
          <w:numId w:val="3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system validates the checkout information.</w:t>
      </w:r>
    </w:p>
    <w:p w:rsidR="00EB0616" w:rsidRPr="00527505" w:rsidRDefault="00EB0616" w:rsidP="008870A3">
      <w:pPr>
        <w:pStyle w:val="ListNumber"/>
        <w:numPr>
          <w:ilvl w:val="1"/>
          <w:numId w:val="3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selects a supported payment method.</w:t>
      </w:r>
    </w:p>
    <w:p w:rsidR="00EB0616" w:rsidRPr="00527505" w:rsidRDefault="00EB0616" w:rsidP="008870A3">
      <w:pPr>
        <w:pStyle w:val="ListNumber"/>
        <w:numPr>
          <w:ilvl w:val="1"/>
          <w:numId w:val="3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payment request is sent to the payment service.</w:t>
      </w:r>
    </w:p>
    <w:p w:rsidR="00EB0616" w:rsidRPr="00527505" w:rsidRDefault="00EB0616" w:rsidP="008870A3">
      <w:pPr>
        <w:pStyle w:val="ListNumber"/>
        <w:numPr>
          <w:ilvl w:val="1"/>
          <w:numId w:val="3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payment service processes and verifies the transaction.</w:t>
      </w:r>
    </w:p>
    <w:p w:rsidR="00EB0616" w:rsidRPr="00527505" w:rsidRDefault="00EB0616" w:rsidP="008870A3">
      <w:pPr>
        <w:pStyle w:val="ListNumber"/>
        <w:numPr>
          <w:ilvl w:val="1"/>
          <w:numId w:val="3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After successful payment, the order is created in the database.</w:t>
      </w:r>
    </w:p>
    <w:p w:rsidR="00EB0616" w:rsidRPr="00527505" w:rsidRDefault="00EB0616" w:rsidP="008870A3">
      <w:pPr>
        <w:pStyle w:val="ListNumber"/>
        <w:numPr>
          <w:ilvl w:val="1"/>
          <w:numId w:val="3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system generates an order ID/confirmation.</w:t>
      </w:r>
    </w:p>
    <w:p w:rsidR="00EB0616" w:rsidRPr="00527505" w:rsidRDefault="00EB0616" w:rsidP="008870A3">
      <w:pPr>
        <w:pStyle w:val="ListNumber"/>
        <w:numPr>
          <w:ilvl w:val="1"/>
          <w:numId w:val="3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user is redirected to the order confirmation page.</w:t>
      </w:r>
    </w:p>
    <w:p w:rsidR="00EB0616" w:rsidRPr="00527505" w:rsidRDefault="00EB0616" w:rsidP="008870A3">
      <w:pPr>
        <w:pStyle w:val="ListNumber"/>
        <w:numPr>
          <w:ilvl w:val="1"/>
          <w:numId w:val="32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confirmation page displays order details and payment status.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Flow: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Checkout → Payment → Payment Gateway → Payment Verification → Create Order → Database →</w:t>
      </w:r>
      <w:r w:rsidR="00527505" w:rsidRPr="00527505">
        <w:rPr>
          <w:rFonts w:ascii="Cambria" w:hAnsi="Cambria" w:cs="Arial"/>
          <w:sz w:val="22"/>
        </w:rPr>
        <w:t xml:space="preserve"> </w:t>
      </w:r>
      <w:proofErr w:type="spellStart"/>
      <w:r w:rsidR="00527505" w:rsidRPr="00527505">
        <w:rPr>
          <w:rFonts w:ascii="Cambria" w:hAnsi="Cambria" w:cs="Arial"/>
          <w:sz w:val="22"/>
        </w:rPr>
        <w:t>Order</w:t>
      </w:r>
      <w:r w:rsidRPr="00527505">
        <w:rPr>
          <w:rFonts w:ascii="Cambria" w:hAnsi="Cambria" w:cs="Arial"/>
          <w:sz w:val="22"/>
        </w:rPr>
        <w:t>Confirmation</w:t>
      </w:r>
      <w:proofErr w:type="spellEnd"/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 w:hanging="360"/>
        <w:rPr>
          <w:rFonts w:ascii="Cambria" w:hAnsi="Cambria" w:cs="Arial"/>
          <w:sz w:val="22"/>
        </w:rPr>
      </w:pP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MVP note: If real payment integration is outside your current scope, you </w:t>
      </w:r>
      <w:r w:rsidR="00527505" w:rsidRPr="00527505">
        <w:rPr>
          <w:rFonts w:ascii="Cambria" w:hAnsi="Cambria" w:cs="Arial"/>
          <w:sz w:val="22"/>
        </w:rPr>
        <w:t xml:space="preserve">can use </w:t>
      </w:r>
      <w:proofErr w:type="gramStart"/>
      <w:r w:rsidR="00527505" w:rsidRPr="00527505">
        <w:rPr>
          <w:rFonts w:ascii="Cambria" w:hAnsi="Cambria" w:cs="Arial"/>
          <w:sz w:val="22"/>
        </w:rPr>
        <w:t>a mock</w:t>
      </w:r>
      <w:proofErr w:type="gramEnd"/>
      <w:r w:rsidR="00527505" w:rsidRPr="00527505">
        <w:rPr>
          <w:rFonts w:ascii="Cambria" w:hAnsi="Cambria" w:cs="Arial"/>
          <w:sz w:val="22"/>
        </w:rPr>
        <w:t xml:space="preserve"> payment flow </w:t>
      </w:r>
      <w:proofErr w:type="spellStart"/>
      <w:r w:rsidR="00527505" w:rsidRPr="00527505">
        <w:rPr>
          <w:rFonts w:ascii="Cambria" w:hAnsi="Cambria" w:cs="Arial"/>
          <w:sz w:val="22"/>
        </w:rPr>
        <w:t>and</w:t>
      </w:r>
      <w:r w:rsidRPr="00527505">
        <w:rPr>
          <w:rFonts w:ascii="Cambria" w:hAnsi="Cambria" w:cs="Arial"/>
          <w:sz w:val="22"/>
        </w:rPr>
        <w:t>clearly</w:t>
      </w:r>
      <w:proofErr w:type="spellEnd"/>
      <w:r w:rsidRPr="00527505">
        <w:rPr>
          <w:rFonts w:ascii="Cambria" w:hAnsi="Cambria" w:cs="Arial"/>
          <w:sz w:val="22"/>
        </w:rPr>
        <w:t xml:space="preserve"> mention real payment gateway integration as a future enhancement.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4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4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4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4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4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4"/>
        </w:rPr>
      </w:pPr>
    </w:p>
    <w:p w:rsidR="00EB0616" w:rsidRPr="00527505" w:rsidRDefault="00C6145C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4"/>
        </w:rPr>
      </w:pPr>
      <w:r>
        <w:rPr>
          <w:rFonts w:ascii="Cambria" w:hAnsi="Cambria" w:cs="Arial"/>
          <w:b/>
          <w:sz w:val="24"/>
        </w:rPr>
        <w:t>4</w:t>
      </w:r>
      <w:r w:rsidR="00EB0616" w:rsidRPr="00527505">
        <w:rPr>
          <w:rFonts w:ascii="Cambria" w:hAnsi="Cambria" w:cs="Arial"/>
          <w:b/>
          <w:sz w:val="24"/>
        </w:rPr>
        <w:t>.5 Admin Workflow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EB0616" w:rsidRPr="00527505" w:rsidRDefault="00EB0616" w:rsidP="00373A53">
      <w:pPr>
        <w:pStyle w:val="ListNumber"/>
        <w:numPr>
          <w:ilvl w:val="1"/>
          <w:numId w:val="3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admin opens the admin login page.</w:t>
      </w:r>
    </w:p>
    <w:p w:rsidR="00EB0616" w:rsidRPr="00527505" w:rsidRDefault="00EB0616" w:rsidP="00373A53">
      <w:pPr>
        <w:pStyle w:val="ListNumber"/>
        <w:numPr>
          <w:ilvl w:val="1"/>
          <w:numId w:val="3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</w:t>
      </w:r>
      <w:r w:rsidR="00527505" w:rsidRPr="00527505">
        <w:rPr>
          <w:rFonts w:ascii="Cambria" w:hAnsi="Cambria" w:cs="Arial"/>
          <w:sz w:val="22"/>
        </w:rPr>
        <w:t xml:space="preserve"> admin enters valid credentials</w:t>
      </w:r>
    </w:p>
    <w:p w:rsidR="00EB0616" w:rsidRPr="00527505" w:rsidRDefault="00EB0616" w:rsidP="00373A53">
      <w:pPr>
        <w:pStyle w:val="ListNumber"/>
        <w:numPr>
          <w:ilvl w:val="1"/>
          <w:numId w:val="3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Better Auth verifies the admin account and role.</w:t>
      </w:r>
    </w:p>
    <w:p w:rsidR="00EB0616" w:rsidRPr="00527505" w:rsidRDefault="00EB0616" w:rsidP="00373A53">
      <w:pPr>
        <w:pStyle w:val="ListNumber"/>
        <w:numPr>
          <w:ilvl w:val="1"/>
          <w:numId w:val="3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After successful authentication, the admin dashboard is displayed.</w:t>
      </w:r>
    </w:p>
    <w:p w:rsidR="00EB0616" w:rsidRPr="00527505" w:rsidRDefault="00EB0616" w:rsidP="00373A53">
      <w:pPr>
        <w:pStyle w:val="ListNumber"/>
        <w:numPr>
          <w:ilvl w:val="1"/>
          <w:numId w:val="3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admin can view the product catalog and inventory information.</w:t>
      </w:r>
    </w:p>
    <w:p w:rsidR="00EB0616" w:rsidRPr="00527505" w:rsidRDefault="00EB0616" w:rsidP="00373A53">
      <w:pPr>
        <w:pStyle w:val="ListNumber"/>
        <w:numPr>
          <w:ilvl w:val="1"/>
          <w:numId w:val="3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admin can add a new product with its details and images.</w:t>
      </w:r>
    </w:p>
    <w:p w:rsidR="00EB0616" w:rsidRPr="00527505" w:rsidRDefault="00EB0616" w:rsidP="00373A53">
      <w:pPr>
        <w:pStyle w:val="ListNumber"/>
        <w:numPr>
          <w:ilvl w:val="1"/>
          <w:numId w:val="3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admin can update product price, description, size, or availability.</w:t>
      </w:r>
    </w:p>
    <w:p w:rsidR="00EB0616" w:rsidRPr="00527505" w:rsidRDefault="00EB0616" w:rsidP="00373A53">
      <w:pPr>
        <w:pStyle w:val="ListNumber"/>
        <w:numPr>
          <w:ilvl w:val="1"/>
          <w:numId w:val="3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admin can deactivate or remove products when required.</w:t>
      </w:r>
    </w:p>
    <w:p w:rsidR="00EB0616" w:rsidRPr="00527505" w:rsidRDefault="00EB0616" w:rsidP="00373A53">
      <w:pPr>
        <w:pStyle w:val="ListNumber"/>
        <w:numPr>
          <w:ilvl w:val="1"/>
          <w:numId w:val="3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admin can view and manage customer orders.</w:t>
      </w:r>
    </w:p>
    <w:p w:rsidR="00EB0616" w:rsidRPr="00527505" w:rsidRDefault="00EB0616" w:rsidP="00373A53">
      <w:pPr>
        <w:pStyle w:val="ListNumber"/>
        <w:numPr>
          <w:ilvl w:val="1"/>
          <w:numId w:val="33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Product and order changes are stored in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  <w:r w:rsidRPr="00527505">
        <w:rPr>
          <w:rFonts w:ascii="Cambria" w:hAnsi="Cambria" w:cs="Arial"/>
          <w:sz w:val="22"/>
        </w:rPr>
        <w:t xml:space="preserve"> through Drizzle ORM.</w:t>
      </w:r>
    </w:p>
    <w:p w:rsidR="00EB0616" w:rsidRPr="00527505" w:rsidRDefault="00EB0616" w:rsidP="00373A53">
      <w:pPr>
        <w:pStyle w:val="ListNumber"/>
        <w:numPr>
          <w:ilvl w:val="0"/>
          <w:numId w:val="0"/>
        </w:numPr>
        <w:spacing w:after="40" w:line="360" w:lineRule="auto"/>
        <w:ind w:left="360"/>
        <w:rPr>
          <w:rFonts w:ascii="Cambria" w:hAnsi="Cambria" w:cs="Arial"/>
          <w:sz w:val="22"/>
        </w:rPr>
      </w:pPr>
    </w:p>
    <w:p w:rsidR="00EB0616" w:rsidRPr="00527505" w:rsidRDefault="00EB0616" w:rsidP="008564BF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Flow:</w:t>
      </w:r>
    </w:p>
    <w:p w:rsidR="00EB0616" w:rsidRPr="00527505" w:rsidRDefault="00EB0616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Admin Login → Authentication → Admin Dashboard → Products/Orders → API/Server Actions → Drizzle ORM →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C6145C" w:rsidRDefault="00C6145C" w:rsidP="00C6145C">
      <w:pPr>
        <w:pStyle w:val="ListNumber"/>
        <w:numPr>
          <w:ilvl w:val="0"/>
          <w:numId w:val="0"/>
        </w:numPr>
        <w:spacing w:after="40"/>
        <w:ind w:left="360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5</w:t>
      </w:r>
      <w:r w:rsidR="00527505" w:rsidRPr="00373A53">
        <w:rPr>
          <w:rFonts w:ascii="Cambria" w:hAnsi="Cambria" w:cs="Arial"/>
          <w:b/>
          <w:sz w:val="28"/>
        </w:rPr>
        <w:t>. Technical Architecture</w:t>
      </w:r>
      <w:r w:rsidRPr="00C6145C">
        <w:rPr>
          <w:rFonts w:ascii="Cambria" w:hAnsi="Cambria" w:cs="Arial"/>
          <w:b/>
          <w:sz w:val="28"/>
        </w:rPr>
        <w:t xml:space="preserve"> </w:t>
      </w:r>
      <w:r w:rsidRPr="00373A53">
        <w:rPr>
          <w:rFonts w:ascii="Cambria" w:hAnsi="Cambria" w:cs="Arial"/>
          <w:b/>
          <w:sz w:val="28"/>
        </w:rPr>
        <w:t>Nike-Style</w:t>
      </w:r>
    </w:p>
    <w:p w:rsidR="00C6145C" w:rsidRPr="00373A53" w:rsidRDefault="00C6145C" w:rsidP="00C6145C">
      <w:pPr>
        <w:pStyle w:val="ListNumber"/>
        <w:numPr>
          <w:ilvl w:val="0"/>
          <w:numId w:val="0"/>
        </w:numPr>
        <w:spacing w:after="40"/>
        <w:ind w:left="360"/>
        <w:jc w:val="center"/>
        <w:rPr>
          <w:rFonts w:ascii="Cambria" w:hAnsi="Cambria" w:cs="Arial"/>
          <w:b/>
          <w:sz w:val="28"/>
        </w:rPr>
      </w:pPr>
      <w:r w:rsidRPr="00373A53">
        <w:rPr>
          <w:rFonts w:ascii="Cambria" w:hAnsi="Cambria" w:cs="Arial"/>
          <w:b/>
          <w:sz w:val="28"/>
        </w:rPr>
        <w:t xml:space="preserve"> </w:t>
      </w:r>
      <w:proofErr w:type="spellStart"/>
      <w:r w:rsidRPr="00373A53">
        <w:rPr>
          <w:rFonts w:ascii="Cambria" w:hAnsi="Cambria" w:cs="Arial"/>
          <w:b/>
          <w:sz w:val="28"/>
        </w:rPr>
        <w:t>eCommerce</w:t>
      </w:r>
      <w:proofErr w:type="spellEnd"/>
      <w:r w:rsidRPr="00373A53">
        <w:rPr>
          <w:rFonts w:ascii="Cambria" w:hAnsi="Cambria" w:cs="Arial"/>
          <w:b/>
          <w:sz w:val="28"/>
        </w:rPr>
        <w:t xml:space="preserve"> MVP</w:t>
      </w:r>
    </w:p>
    <w:p w:rsidR="00527505" w:rsidRPr="00373A53" w:rsidRDefault="00527505" w:rsidP="00373A53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527505" w:rsidRPr="00373A53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373A53">
        <w:rPr>
          <w:rFonts w:ascii="Cambria" w:hAnsi="Cambria" w:cs="Arial"/>
          <w:b/>
          <w:sz w:val="22"/>
        </w:rPr>
        <w:t>.1 Architecture Overview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</w:t>
      </w:r>
      <w:proofErr w:type="spellStart"/>
      <w:r w:rsidRPr="00527505">
        <w:rPr>
          <w:rFonts w:ascii="Cambria" w:hAnsi="Cambria" w:cs="Arial"/>
          <w:sz w:val="22"/>
        </w:rPr>
        <w:t>eCommerce</w:t>
      </w:r>
      <w:proofErr w:type="spellEnd"/>
      <w:r w:rsidRPr="00527505">
        <w:rPr>
          <w:rFonts w:ascii="Cambria" w:hAnsi="Cambria" w:cs="Arial"/>
          <w:sz w:val="22"/>
        </w:rPr>
        <w:t xml:space="preserve"> application follows a modern three-tier architecture consisting of the Presentation </w:t>
      </w:r>
      <w:proofErr w:type="spellStart"/>
      <w:r w:rsidRPr="00527505">
        <w:rPr>
          <w:rFonts w:ascii="Cambria" w:hAnsi="Cambria" w:cs="Arial"/>
          <w:sz w:val="22"/>
        </w:rPr>
        <w:t>Layer</w:t>
      </w:r>
      <w:proofErr w:type="gramStart"/>
      <w:r w:rsidRPr="00527505">
        <w:rPr>
          <w:rFonts w:ascii="Cambria" w:hAnsi="Cambria" w:cs="Arial"/>
          <w:sz w:val="22"/>
        </w:rPr>
        <w:t>,Application</w:t>
      </w:r>
      <w:proofErr w:type="spellEnd"/>
      <w:proofErr w:type="gramEnd"/>
      <w:r w:rsidRPr="00527505">
        <w:rPr>
          <w:rFonts w:ascii="Cambria" w:hAnsi="Cambria" w:cs="Arial"/>
          <w:sz w:val="22"/>
        </w:rPr>
        <w:t xml:space="preserve">/Backend Layer, and Database Layer. The frontend provides a responsive shopping </w:t>
      </w:r>
      <w:proofErr w:type="gramStart"/>
      <w:r w:rsidRPr="00527505">
        <w:rPr>
          <w:rFonts w:ascii="Cambria" w:hAnsi="Cambria" w:cs="Arial"/>
          <w:sz w:val="22"/>
        </w:rPr>
        <w:t>experience,</w:t>
      </w:r>
      <w:proofErr w:type="gramEnd"/>
      <w:r w:rsidRPr="00527505">
        <w:rPr>
          <w:rFonts w:ascii="Cambria" w:hAnsi="Cambria" w:cs="Arial"/>
          <w:sz w:val="22"/>
        </w:rPr>
        <w:t xml:space="preserve"> </w:t>
      </w:r>
      <w:proofErr w:type="spellStart"/>
      <w:r w:rsidRPr="00527505">
        <w:rPr>
          <w:rFonts w:ascii="Cambria" w:hAnsi="Cambria" w:cs="Arial"/>
          <w:sz w:val="22"/>
        </w:rPr>
        <w:t>whilethe</w:t>
      </w:r>
      <w:proofErr w:type="spellEnd"/>
      <w:r w:rsidRPr="00527505">
        <w:rPr>
          <w:rFonts w:ascii="Cambria" w:hAnsi="Cambria" w:cs="Arial"/>
          <w:sz w:val="22"/>
        </w:rPr>
        <w:t xml:space="preserve"> backend manages authentication, products, cart, orders, payments, and admin operations.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  <w:r w:rsidRPr="00527505">
        <w:rPr>
          <w:rFonts w:ascii="Cambria" w:hAnsi="Cambria" w:cs="Arial"/>
          <w:sz w:val="22"/>
        </w:rPr>
        <w:t xml:space="preserve"> is used or reliable and structured data storage.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8564BF">
        <w:rPr>
          <w:rFonts w:ascii="Cambria" w:hAnsi="Cambria" w:cs="Arial"/>
          <w:b/>
          <w:sz w:val="22"/>
        </w:rPr>
        <w:t>.2 Frontend Layer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8564BF" w:rsidRPr="00373A53" w:rsidRDefault="00527505" w:rsidP="00373A53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frontend is developed using Next.js and React.js. It provides pages for user registration, login, </w:t>
      </w:r>
      <w:proofErr w:type="spellStart"/>
      <w:r w:rsidRPr="00527505">
        <w:rPr>
          <w:rFonts w:ascii="Cambria" w:hAnsi="Cambria" w:cs="Arial"/>
          <w:sz w:val="22"/>
        </w:rPr>
        <w:t>producbrowsing</w:t>
      </w:r>
      <w:proofErr w:type="spellEnd"/>
      <w:r w:rsidRPr="00527505">
        <w:rPr>
          <w:rFonts w:ascii="Cambria" w:hAnsi="Cambria" w:cs="Arial"/>
          <w:sz w:val="22"/>
        </w:rPr>
        <w:t xml:space="preserve">, product details, cart, checkout, order history, and user profile. Responsive UI is implemented using HTML, CSS, </w:t>
      </w:r>
      <w:proofErr w:type="gramStart"/>
      <w:r w:rsidRPr="00527505">
        <w:rPr>
          <w:rFonts w:ascii="Cambria" w:hAnsi="Cambria" w:cs="Arial"/>
          <w:sz w:val="22"/>
        </w:rPr>
        <w:t>Bootstrap</w:t>
      </w:r>
      <w:proofErr w:type="gramEnd"/>
      <w:r w:rsidRPr="00527505">
        <w:rPr>
          <w:rFonts w:ascii="Cambria" w:hAnsi="Cambria" w:cs="Arial"/>
          <w:sz w:val="22"/>
        </w:rPr>
        <w:t>/Tailwind CSS, allowing the application to work across desktop, tablet, and mobile device.</w:t>
      </w:r>
    </w:p>
    <w:p w:rsidR="008564BF" w:rsidRDefault="008564BF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</w:p>
    <w:p w:rsidR="008564BF" w:rsidRDefault="008564BF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</w:p>
    <w:p w:rsidR="00527505" w:rsidRPr="008564BF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8564BF">
        <w:rPr>
          <w:rFonts w:ascii="Cambria" w:hAnsi="Cambria" w:cs="Arial"/>
          <w:b/>
          <w:sz w:val="22"/>
        </w:rPr>
        <w:t>.3 Backend Layer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 w:hanging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backend handles business logic and provides REST/API endpoints for the frontend. It manages authentication, product operations, cart management, order processing, payment integration, and user management. API </w:t>
      </w:r>
      <w:proofErr w:type="spellStart"/>
      <w:r w:rsidRPr="00527505">
        <w:rPr>
          <w:rFonts w:ascii="Cambria" w:hAnsi="Cambria" w:cs="Arial"/>
          <w:sz w:val="22"/>
        </w:rPr>
        <w:t>routesvalidate</w:t>
      </w:r>
      <w:proofErr w:type="spellEnd"/>
      <w:r w:rsidRPr="00527505">
        <w:rPr>
          <w:rFonts w:ascii="Cambria" w:hAnsi="Cambria" w:cs="Arial"/>
          <w:sz w:val="22"/>
        </w:rPr>
        <w:t xml:space="preserve"> requests, apply business rules, communicate with the database, and return appropriate responses.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</w:p>
    <w:p w:rsidR="008C531C" w:rsidRDefault="008C531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</w:p>
    <w:p w:rsidR="00527505" w:rsidRPr="008564BF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8564BF">
        <w:rPr>
          <w:rFonts w:ascii="Cambria" w:hAnsi="Cambria" w:cs="Arial"/>
          <w:b/>
          <w:sz w:val="22"/>
        </w:rPr>
        <w:t>.4 Authentication &amp; Authorization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User authentication is implemented using secure login and registration mechanisms. Passwords are stored </w:t>
      </w:r>
      <w:proofErr w:type="spellStart"/>
      <w:r w:rsidRPr="00527505">
        <w:rPr>
          <w:rFonts w:ascii="Cambria" w:hAnsi="Cambria" w:cs="Arial"/>
          <w:sz w:val="22"/>
        </w:rPr>
        <w:t>usingsecure</w:t>
      </w:r>
      <w:proofErr w:type="spellEnd"/>
      <w:r w:rsidRPr="00527505">
        <w:rPr>
          <w:rFonts w:ascii="Cambria" w:hAnsi="Cambria" w:cs="Arial"/>
          <w:sz w:val="22"/>
        </w:rPr>
        <w:t xml:space="preserve"> hashing rather than plain text. Authentication tokens/session information </w:t>
      </w:r>
      <w:proofErr w:type="gramStart"/>
      <w:r w:rsidRPr="00527505">
        <w:rPr>
          <w:rFonts w:ascii="Cambria" w:hAnsi="Cambria" w:cs="Arial"/>
          <w:sz w:val="22"/>
        </w:rPr>
        <w:t>are</w:t>
      </w:r>
      <w:proofErr w:type="gramEnd"/>
      <w:r w:rsidRPr="00527505">
        <w:rPr>
          <w:rFonts w:ascii="Cambria" w:hAnsi="Cambria" w:cs="Arial"/>
          <w:sz w:val="22"/>
        </w:rPr>
        <w:t xml:space="preserve"> used to maintain logged-in users. Role-based authorization separates normal customers from administrators and restricts access to admin functionality.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8564BF">
        <w:rPr>
          <w:rFonts w:ascii="Cambria" w:hAnsi="Cambria" w:cs="Arial"/>
          <w:b/>
          <w:sz w:val="22"/>
        </w:rPr>
        <w:t>.5 Database Layer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sz w:val="22"/>
        </w:rPr>
      </w:pP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  <w:r w:rsidRPr="00527505">
        <w:rPr>
          <w:rFonts w:ascii="Cambria" w:hAnsi="Cambria" w:cs="Arial"/>
          <w:sz w:val="22"/>
        </w:rPr>
        <w:t xml:space="preserve"> is used as the primary relational database. It stores users, products, categories, carts, cart </w:t>
      </w:r>
      <w:proofErr w:type="spellStart"/>
      <w:r w:rsidRPr="00527505">
        <w:rPr>
          <w:rFonts w:ascii="Cambria" w:hAnsi="Cambria" w:cs="Arial"/>
          <w:sz w:val="22"/>
        </w:rPr>
        <w:t>items</w:t>
      </w:r>
      <w:proofErr w:type="gramStart"/>
      <w:r w:rsidRPr="00527505">
        <w:rPr>
          <w:rFonts w:ascii="Cambria" w:hAnsi="Cambria" w:cs="Arial"/>
          <w:sz w:val="22"/>
        </w:rPr>
        <w:t>,orders</w:t>
      </w:r>
      <w:proofErr w:type="spellEnd"/>
      <w:proofErr w:type="gramEnd"/>
      <w:r w:rsidRPr="00527505">
        <w:rPr>
          <w:rFonts w:ascii="Cambria" w:hAnsi="Cambria" w:cs="Arial"/>
          <w:sz w:val="22"/>
        </w:rPr>
        <w:t>, order items, payments, and addresses. Relationships and foreign keys maintain data consistency and prevent invalid records.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8564BF">
        <w:rPr>
          <w:rFonts w:ascii="Cambria" w:hAnsi="Cambria" w:cs="Arial"/>
          <w:b/>
          <w:sz w:val="22"/>
        </w:rPr>
        <w:t>.6 API Layer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application uses REST-style APIs for communication between the frontend and backend. Common </w:t>
      </w:r>
      <w:proofErr w:type="spellStart"/>
      <w:r w:rsidRPr="00527505">
        <w:rPr>
          <w:rFonts w:ascii="Cambria" w:hAnsi="Cambria" w:cs="Arial"/>
          <w:sz w:val="22"/>
        </w:rPr>
        <w:t>operationsinclude</w:t>
      </w:r>
      <w:proofErr w:type="spellEnd"/>
      <w:r w:rsidRPr="00527505">
        <w:rPr>
          <w:rFonts w:ascii="Cambria" w:hAnsi="Cambria" w:cs="Arial"/>
          <w:sz w:val="22"/>
        </w:rPr>
        <w:t>: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- GET – Retrieve products/orders/data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- POST – Create users, cart items, orders, etc.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- PUT/PATCH – Update existing records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- DELETE – Remove records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API validation and proper HTTP status codes are used to handle successful and failed requests.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8564BF">
        <w:rPr>
          <w:rFonts w:ascii="Cambria" w:hAnsi="Cambria" w:cs="Arial"/>
          <w:b/>
          <w:sz w:val="22"/>
        </w:rPr>
        <w:t>.7 Payment Layer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checkout module connects with a third-party payment gateway. When the customer confirms an order, </w:t>
      </w:r>
      <w:proofErr w:type="spellStart"/>
      <w:r w:rsidRPr="00527505">
        <w:rPr>
          <w:rFonts w:ascii="Cambria" w:hAnsi="Cambria" w:cs="Arial"/>
          <w:sz w:val="22"/>
        </w:rPr>
        <w:t>thepayment</w:t>
      </w:r>
      <w:proofErr w:type="spellEnd"/>
      <w:r w:rsidRPr="00527505">
        <w:rPr>
          <w:rFonts w:ascii="Cambria" w:hAnsi="Cambria" w:cs="Arial"/>
          <w:sz w:val="22"/>
        </w:rPr>
        <w:t xml:space="preserve"> service processes the transaction and returns the payment status. The application records the transaction status and updates the corresponding order after successful payment.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8564BF">
        <w:rPr>
          <w:rFonts w:ascii="Cambria" w:hAnsi="Cambria" w:cs="Arial"/>
          <w:b/>
          <w:sz w:val="22"/>
        </w:rPr>
        <w:t>.8 Admin Layer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The admin dashboard allows authorized administrators to manage products, categories, inventory, users, orders, and payment/order status. Admin APIs are protected using role-based authorization so that normal customers cannot access administrative operations.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8564BF">
        <w:rPr>
          <w:rFonts w:ascii="Cambria" w:hAnsi="Cambria" w:cs="Arial"/>
          <w:b/>
          <w:sz w:val="22"/>
        </w:rPr>
        <w:t>.9 Security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Security is considered throughout the application. Important measures include password hashing, </w:t>
      </w:r>
      <w:proofErr w:type="spellStart"/>
      <w:r w:rsidRPr="00527505">
        <w:rPr>
          <w:rFonts w:ascii="Cambria" w:hAnsi="Cambria" w:cs="Arial"/>
          <w:sz w:val="22"/>
        </w:rPr>
        <w:t>authenticationand</w:t>
      </w:r>
      <w:proofErr w:type="spellEnd"/>
      <w:r w:rsidRPr="00527505">
        <w:rPr>
          <w:rFonts w:ascii="Cambria" w:hAnsi="Cambria" w:cs="Arial"/>
          <w:sz w:val="22"/>
        </w:rPr>
        <w:t xml:space="preserve"> authorization, input validation, API protection, HTTPS, secure environment variables, database constraints, and protection against common attacks such as SQL injection and unauthorized access.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8564BF">
        <w:rPr>
          <w:rFonts w:ascii="Cambria" w:hAnsi="Cambria" w:cs="Arial"/>
          <w:b/>
          <w:sz w:val="22"/>
        </w:rPr>
        <w:t>.10 Deployment Architecture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lastRenderedPageBreak/>
        <w:t xml:space="preserve">The frontend/backend application can be deployed on a cloud platform, while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  <w:r w:rsidRPr="00527505">
        <w:rPr>
          <w:rFonts w:ascii="Cambria" w:hAnsi="Cambria" w:cs="Arial"/>
          <w:sz w:val="22"/>
        </w:rPr>
        <w:t xml:space="preserve"> can be hosted using </w:t>
      </w:r>
      <w:proofErr w:type="spellStart"/>
      <w:r w:rsidRPr="00527505">
        <w:rPr>
          <w:rFonts w:ascii="Cambria" w:hAnsi="Cambria" w:cs="Arial"/>
          <w:sz w:val="22"/>
        </w:rPr>
        <w:t>amanaged</w:t>
      </w:r>
      <w:proofErr w:type="spellEnd"/>
      <w:r w:rsidRPr="00527505">
        <w:rPr>
          <w:rFonts w:ascii="Cambria" w:hAnsi="Cambria" w:cs="Arial"/>
          <w:sz w:val="22"/>
        </w:rPr>
        <w:t xml:space="preserve"> database service. Environment variables are used for database credentials, authentication secrets, payment keys, and other sensitive configuration. A CI/CD pipeline can be used to automatically build, test, and deploy new versions.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180"/>
        <w:rPr>
          <w:rFonts w:ascii="Cambria" w:hAnsi="Cambria" w:cs="Arial"/>
          <w:sz w:val="22"/>
        </w:rPr>
      </w:pPr>
    </w:p>
    <w:p w:rsidR="00527505" w:rsidRPr="008564BF" w:rsidRDefault="00C6145C" w:rsidP="00527505">
      <w:pPr>
        <w:pStyle w:val="ListNumber"/>
        <w:numPr>
          <w:ilvl w:val="0"/>
          <w:numId w:val="0"/>
        </w:numPr>
        <w:spacing w:after="40" w:line="240" w:lineRule="auto"/>
        <w:ind w:left="180"/>
        <w:rPr>
          <w:rFonts w:ascii="Cambria" w:hAnsi="Cambria" w:cs="Arial"/>
          <w:b/>
          <w:sz w:val="22"/>
        </w:rPr>
      </w:pPr>
      <w:r>
        <w:rPr>
          <w:rFonts w:ascii="Cambria" w:hAnsi="Cambria" w:cs="Arial"/>
          <w:b/>
          <w:sz w:val="22"/>
        </w:rPr>
        <w:t>5</w:t>
      </w:r>
      <w:r w:rsidR="00527505" w:rsidRPr="008564BF">
        <w:rPr>
          <w:rFonts w:ascii="Cambria" w:hAnsi="Cambria" w:cs="Arial"/>
          <w:b/>
          <w:sz w:val="22"/>
        </w:rPr>
        <w:t>.11 High-Level Architecture Flow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18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34"/>
        </w:numPr>
        <w:spacing w:after="40" w:line="24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User → Next.js/React Frontend → API/Backend → Business Logic →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  <w:r w:rsidRPr="00527505">
        <w:rPr>
          <w:rFonts w:ascii="Cambria" w:hAnsi="Cambria" w:cs="Arial"/>
          <w:sz w:val="22"/>
        </w:rPr>
        <w:t xml:space="preserve"> Database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34"/>
        </w:numPr>
        <w:spacing w:after="40" w:line="24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For payment: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0"/>
        </w:numPr>
        <w:spacing w:after="40" w:line="240" w:lineRule="auto"/>
        <w:ind w:left="72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User → Checkout → Backend API → Payment Gateway → Payment Response → Order Database → </w:t>
      </w:r>
      <w:proofErr w:type="spellStart"/>
      <w:r w:rsidRPr="00527505">
        <w:rPr>
          <w:rFonts w:ascii="Cambria" w:hAnsi="Cambria" w:cs="Arial"/>
          <w:sz w:val="22"/>
        </w:rPr>
        <w:t>OrderConfirmation</w:t>
      </w:r>
      <w:proofErr w:type="spellEnd"/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34"/>
        </w:numPr>
        <w:spacing w:after="40" w:line="24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For administration: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373A53">
      <w:pPr>
        <w:pStyle w:val="ListNumber"/>
        <w:numPr>
          <w:ilvl w:val="0"/>
          <w:numId w:val="0"/>
        </w:numPr>
        <w:spacing w:after="40" w:line="240" w:lineRule="auto"/>
        <w:ind w:left="72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Admin → Admin Dashboard → Protected Admin API → Business Logic →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</w:p>
    <w:p w:rsid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373A53" w:rsidRDefault="00373A53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C6145C" w:rsidRPr="00373A53" w:rsidRDefault="00C6145C" w:rsidP="00DC075D">
      <w:pPr>
        <w:pStyle w:val="ListNumber"/>
        <w:numPr>
          <w:ilvl w:val="0"/>
          <w:numId w:val="0"/>
        </w:numPr>
        <w:spacing w:after="40"/>
        <w:ind w:left="360"/>
        <w:jc w:val="center"/>
        <w:rPr>
          <w:rFonts w:ascii="Cambria" w:hAnsi="Cambria" w:cs="Arial"/>
          <w:b/>
          <w:sz w:val="28"/>
        </w:rPr>
      </w:pPr>
      <w:proofErr w:type="gramStart"/>
      <w:r>
        <w:rPr>
          <w:rFonts w:ascii="Cambria" w:hAnsi="Cambria" w:cs="Arial"/>
          <w:b/>
          <w:sz w:val="28"/>
        </w:rPr>
        <w:t>6 .</w:t>
      </w:r>
      <w:proofErr w:type="gramEnd"/>
      <w:r>
        <w:rPr>
          <w:rFonts w:ascii="Cambria" w:hAnsi="Cambria" w:cs="Arial"/>
          <w:b/>
          <w:sz w:val="28"/>
        </w:rPr>
        <w:t xml:space="preserve"> </w:t>
      </w:r>
      <w:r w:rsidRPr="00373A53">
        <w:rPr>
          <w:rFonts w:ascii="Cambria" w:hAnsi="Cambria" w:cs="Arial"/>
          <w:b/>
          <w:sz w:val="28"/>
        </w:rPr>
        <w:t xml:space="preserve">Nike-Style </w:t>
      </w:r>
      <w:proofErr w:type="spellStart"/>
      <w:r w:rsidRPr="00373A53">
        <w:rPr>
          <w:rFonts w:ascii="Cambria" w:hAnsi="Cambria" w:cs="Arial"/>
          <w:b/>
          <w:sz w:val="28"/>
        </w:rPr>
        <w:t>eCommerce</w:t>
      </w:r>
      <w:proofErr w:type="spellEnd"/>
      <w:r w:rsidRPr="00373A53">
        <w:rPr>
          <w:rFonts w:ascii="Cambria" w:hAnsi="Cambria" w:cs="Arial"/>
          <w:b/>
          <w:sz w:val="28"/>
        </w:rPr>
        <w:t xml:space="preserve"> MVP</w:t>
      </w:r>
    </w:p>
    <w:p w:rsidR="00C6145C" w:rsidRPr="00C6145C" w:rsidRDefault="00C6145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C6145C" w:rsidRDefault="00DC075D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  <w:r>
        <w:rPr>
          <w:rFonts w:ascii="Cambria" w:hAnsi="Cambria" w:cs="Arial"/>
          <w:b/>
          <w:sz w:val="28"/>
        </w:rPr>
        <w:t>6.1</w:t>
      </w:r>
      <w:r w:rsidRPr="00C6145C">
        <w:rPr>
          <w:rFonts w:ascii="Cambria" w:hAnsi="Cambria" w:cs="Arial"/>
          <w:b/>
          <w:sz w:val="28"/>
        </w:rPr>
        <w:t>Database Design</w:t>
      </w:r>
    </w:p>
    <w:p w:rsidR="00C6145C" w:rsidRDefault="00C6145C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  <w:r w:rsidRPr="00C6145C">
        <w:rPr>
          <w:rFonts w:ascii="Cambria" w:hAnsi="Cambria" w:cs="Arial"/>
          <w:sz w:val="22"/>
        </w:rPr>
        <w:drawing>
          <wp:inline distT="0" distB="0" distL="0" distR="0">
            <wp:extent cx="6286216" cy="3671248"/>
            <wp:effectExtent l="19050" t="0" r="284" b="0"/>
            <wp:docPr id="4" name="Picture 0" descr="WhatsApp Image 2026-09-13 at 1.26.0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1.26.01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7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45C" w:rsidRDefault="00C6145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C6145C" w:rsidRDefault="00C6145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BE42CF" w:rsidRDefault="00BE42CF" w:rsidP="00DC075D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BE42CF" w:rsidRDefault="00BE42CF" w:rsidP="00DC075D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BE42CF" w:rsidRDefault="00BE42CF" w:rsidP="00DC075D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BE42CF" w:rsidRDefault="00BE42CF" w:rsidP="00DC075D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BE42CF" w:rsidRDefault="00BE42CF" w:rsidP="00DC075D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BE42CF" w:rsidRDefault="00BE42CF" w:rsidP="00DC075D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DC075D" w:rsidRDefault="00DC075D" w:rsidP="00DC075D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6.2 ER Diagram</w:t>
      </w:r>
    </w:p>
    <w:p w:rsidR="008C531C" w:rsidRDefault="008C531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8C531C" w:rsidRDefault="008C531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DC075D" w:rsidRDefault="00DC075D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  <w:r w:rsidRPr="00DC075D">
        <w:rPr>
          <w:rFonts w:ascii="Cambria" w:hAnsi="Cambria" w:cs="Arial"/>
          <w:b/>
          <w:sz w:val="28"/>
        </w:rPr>
        <w:drawing>
          <wp:inline distT="0" distB="0" distL="0" distR="0">
            <wp:extent cx="6286334" cy="2751152"/>
            <wp:effectExtent l="19050" t="0" r="166" b="0"/>
            <wp:docPr id="5" name="Picture 2" descr="WhatsApp Image 2026-09-13 at 1.26.0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1.26.02 AM.jpeg"/>
                    <pic:cNvPicPr/>
                  </pic:nvPicPr>
                  <pic:blipFill>
                    <a:blip r:embed="rId9"/>
                    <a:srcRect b="2784"/>
                    <a:stretch>
                      <a:fillRect/>
                    </a:stretch>
                  </pic:blipFill>
                  <pic:spPr>
                    <a:xfrm>
                      <a:off x="0" y="0"/>
                      <a:ext cx="6286334" cy="275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31C" w:rsidRDefault="008C531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8C531C" w:rsidRDefault="008C531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8C531C" w:rsidRDefault="008C531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8C531C" w:rsidRDefault="008C531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8C531C" w:rsidRDefault="008C531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8C531C" w:rsidRDefault="008C531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8C531C" w:rsidRDefault="008C531C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DC075D" w:rsidRDefault="003B7B44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drawing>
          <wp:inline distT="0" distB="0" distL="0" distR="0">
            <wp:extent cx="6286500" cy="3246120"/>
            <wp:effectExtent l="19050" t="0" r="0" b="0"/>
            <wp:docPr id="6" name="Picture 5" descr="WhatsApp Image 2026-09-13 at 4.09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4.09.06 A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75D" w:rsidRDefault="00DC075D" w:rsidP="00C6145C">
      <w:pPr>
        <w:pStyle w:val="ListNumber"/>
        <w:numPr>
          <w:ilvl w:val="0"/>
          <w:numId w:val="0"/>
        </w:numPr>
        <w:spacing w:after="40" w:line="240" w:lineRule="auto"/>
        <w:jc w:val="center"/>
        <w:rPr>
          <w:rFonts w:ascii="Cambria" w:hAnsi="Cambria" w:cs="Arial"/>
          <w:b/>
          <w:sz w:val="28"/>
        </w:rPr>
      </w:pP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drawing>
          <wp:inline distT="0" distB="0" distL="0" distR="0">
            <wp:extent cx="6286216" cy="6305265"/>
            <wp:effectExtent l="19050" t="0" r="284" b="0"/>
            <wp:docPr id="12" name="Picture 11" descr="WhatsApp Image 2026-09-13 at 4.42.0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4.42.09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lastRenderedPageBreak/>
        <w:drawing>
          <wp:inline distT="0" distB="0" distL="0" distR="0">
            <wp:extent cx="6286500" cy="4189095"/>
            <wp:effectExtent l="19050" t="0" r="0" b="0"/>
            <wp:docPr id="15" name="Picture 14" descr="WhatsApp Image 2026-09-13 at 4.42.0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4.42.09 AM (1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drawing>
          <wp:inline distT="0" distB="0" distL="0" distR="0">
            <wp:extent cx="4344421" cy="3673503"/>
            <wp:effectExtent l="19050" t="0" r="0" b="0"/>
            <wp:docPr id="22" name="Picture 21" descr="WhatsApp Image 2026-09-13 at 4.44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4.44.37 A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6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lastRenderedPageBreak/>
        <w:drawing>
          <wp:inline distT="0" distB="0" distL="0" distR="0">
            <wp:extent cx="4495800" cy="3838575"/>
            <wp:effectExtent l="19050" t="0" r="0" b="0"/>
            <wp:docPr id="24" name="Picture 20" descr="WhatsApp Image 2026-09-13 at 4.44.37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4.44.37 AM (1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drawing>
          <wp:inline distT="0" distB="0" distL="0" distR="0">
            <wp:extent cx="4343400" cy="4295775"/>
            <wp:effectExtent l="19050" t="0" r="0" b="0"/>
            <wp:docPr id="20" name="Picture 19" descr="WhatsApp Image 2026-09-13 at 4.44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4.44.38 AM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A25FCA" w:rsidRDefault="00A25FCA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C6145C" w:rsidRPr="00373A53" w:rsidRDefault="00C6145C" w:rsidP="00C34831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 xml:space="preserve">7. </w:t>
      </w:r>
      <w:r w:rsidRPr="00C6145C">
        <w:rPr>
          <w:rFonts w:ascii="Cambria" w:hAnsi="Cambria" w:cs="Arial"/>
          <w:b/>
          <w:sz w:val="28"/>
        </w:rPr>
        <w:t>Authentication</w:t>
      </w: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527505" w:rsidRDefault="00527505" w:rsidP="008564BF">
      <w:pPr>
        <w:pStyle w:val="ListNumber"/>
        <w:numPr>
          <w:ilvl w:val="0"/>
          <w:numId w:val="20"/>
        </w:numPr>
        <w:spacing w:after="40" w:line="240" w:lineRule="auto"/>
        <w:rPr>
          <w:rFonts w:ascii="Cambria" w:hAnsi="Cambria" w:cs="Arial"/>
          <w:b/>
          <w:sz w:val="24"/>
        </w:rPr>
      </w:pPr>
      <w:r w:rsidRPr="008564BF">
        <w:rPr>
          <w:rFonts w:ascii="Cambria" w:hAnsi="Cambria" w:cs="Arial"/>
          <w:b/>
          <w:sz w:val="24"/>
        </w:rPr>
        <w:t>Authentication &amp; Security</w:t>
      </w:r>
    </w:p>
    <w:p w:rsidR="008564BF" w:rsidRPr="008564BF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720"/>
        <w:rPr>
          <w:rFonts w:ascii="Cambria" w:hAnsi="Cambria" w:cs="Arial"/>
          <w:b/>
          <w:sz w:val="24"/>
        </w:rPr>
      </w:pPr>
    </w:p>
    <w:p w:rsidR="00527505" w:rsidRPr="00527505" w:rsidRDefault="00527505" w:rsidP="00373A53">
      <w:pPr>
        <w:pStyle w:val="ListNumber"/>
        <w:numPr>
          <w:ilvl w:val="0"/>
          <w:numId w:val="16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JWT / Session Authentication: Uses Better-Auth (an open-source</w:t>
      </w:r>
      <w:r w:rsidR="008564BF">
        <w:rPr>
          <w:rFonts w:ascii="Cambria" w:hAnsi="Cambria" w:cs="Arial"/>
          <w:sz w:val="22"/>
        </w:rPr>
        <w:t xml:space="preserve"> auth framework for Next.js) </w:t>
      </w:r>
      <w:proofErr w:type="spellStart"/>
      <w:r w:rsidR="008564BF">
        <w:rPr>
          <w:rFonts w:ascii="Cambria" w:hAnsi="Cambria" w:cs="Arial"/>
          <w:sz w:val="22"/>
        </w:rPr>
        <w:t>to</w:t>
      </w:r>
      <w:r w:rsidRPr="00527505">
        <w:rPr>
          <w:rFonts w:ascii="Cambria" w:hAnsi="Cambria" w:cs="Arial"/>
          <w:sz w:val="22"/>
        </w:rPr>
        <w:t>manage</w:t>
      </w:r>
      <w:proofErr w:type="spellEnd"/>
      <w:r w:rsidRPr="00527505">
        <w:rPr>
          <w:rFonts w:ascii="Cambria" w:hAnsi="Cambria" w:cs="Arial"/>
          <w:sz w:val="22"/>
        </w:rPr>
        <w:t xml:space="preserve"> modern session states and tokens cleanly across client a</w:t>
      </w:r>
      <w:r w:rsidR="008564BF">
        <w:rPr>
          <w:rFonts w:ascii="Cambria" w:hAnsi="Cambria" w:cs="Arial"/>
          <w:sz w:val="22"/>
        </w:rPr>
        <w:t xml:space="preserve">nd server </w:t>
      </w:r>
    </w:p>
    <w:p w:rsidR="00527505" w:rsidRPr="00527505" w:rsidRDefault="00527505" w:rsidP="00373A53">
      <w:pPr>
        <w:pStyle w:val="ListNumber"/>
        <w:numPr>
          <w:ilvl w:val="0"/>
          <w:numId w:val="16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Password Hashing: Handled under the h</w:t>
      </w:r>
      <w:r w:rsidR="008564BF">
        <w:rPr>
          <w:rFonts w:ascii="Cambria" w:hAnsi="Cambria" w:cs="Arial"/>
          <w:sz w:val="22"/>
        </w:rPr>
        <w:t xml:space="preserve">ood by Better-Auth using </w:t>
      </w:r>
      <w:proofErr w:type="spellStart"/>
      <w:r w:rsidR="008564BF">
        <w:rPr>
          <w:rFonts w:ascii="Cambria" w:hAnsi="Cambria" w:cs="Arial"/>
          <w:sz w:val="22"/>
        </w:rPr>
        <w:t>standa</w:t>
      </w:r>
      <w:r w:rsidRPr="00527505">
        <w:rPr>
          <w:rFonts w:ascii="Cambria" w:hAnsi="Cambria" w:cs="Arial"/>
          <w:sz w:val="22"/>
        </w:rPr>
        <w:t>d</w:t>
      </w:r>
      <w:proofErr w:type="spellEnd"/>
      <w:r w:rsidRPr="00527505">
        <w:rPr>
          <w:rFonts w:ascii="Cambria" w:hAnsi="Cambria" w:cs="Arial"/>
          <w:sz w:val="22"/>
        </w:rPr>
        <w:t xml:space="preserve">, secure cryptographic algorithms (e.g., argon2 or </w:t>
      </w:r>
      <w:proofErr w:type="spellStart"/>
      <w:r w:rsidRPr="00527505">
        <w:rPr>
          <w:rFonts w:ascii="Cambria" w:hAnsi="Cambria" w:cs="Arial"/>
          <w:sz w:val="22"/>
        </w:rPr>
        <w:t>bcrypt</w:t>
      </w:r>
      <w:proofErr w:type="spellEnd"/>
      <w:r w:rsidRPr="00527505">
        <w:rPr>
          <w:rFonts w:ascii="Cambria" w:hAnsi="Cambria" w:cs="Arial"/>
          <w:sz w:val="22"/>
        </w:rPr>
        <w:t xml:space="preserve">) prior to storing credentials in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  <w:r w:rsidRPr="00527505">
        <w:rPr>
          <w:rFonts w:ascii="Cambria" w:hAnsi="Cambria" w:cs="Arial"/>
          <w:sz w:val="22"/>
        </w:rPr>
        <w:t>.</w:t>
      </w:r>
    </w:p>
    <w:p w:rsidR="00527505" w:rsidRPr="00527505" w:rsidRDefault="00527505" w:rsidP="00373A53">
      <w:pPr>
        <w:pStyle w:val="ListNumber"/>
        <w:numPr>
          <w:ilvl w:val="0"/>
          <w:numId w:val="16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Role-Based Access (RBAC): Defined directly within the relational database schema (using Drizzle ORM) to segregate customer features from administrative privileges.</w:t>
      </w:r>
    </w:p>
    <w:p w:rsidR="00527505" w:rsidRPr="00527505" w:rsidRDefault="00527505" w:rsidP="00373A53">
      <w:pPr>
        <w:pStyle w:val="ListNumber"/>
        <w:numPr>
          <w:ilvl w:val="0"/>
          <w:numId w:val="16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Input Validation: Uses </w:t>
      </w:r>
      <w:proofErr w:type="spellStart"/>
      <w:r w:rsidRPr="00527505">
        <w:rPr>
          <w:rFonts w:ascii="Cambria" w:hAnsi="Cambria" w:cs="Arial"/>
          <w:sz w:val="22"/>
        </w:rPr>
        <w:t>Zod</w:t>
      </w:r>
      <w:proofErr w:type="spellEnd"/>
      <w:r w:rsidRPr="00527505">
        <w:rPr>
          <w:rFonts w:ascii="Cambria" w:hAnsi="Cambria" w:cs="Arial"/>
          <w:sz w:val="22"/>
        </w:rPr>
        <w:t xml:space="preserve"> schema validation across Next.js Server Actions and form submissions to sanitize and type-check payloads before processing.</w:t>
      </w:r>
    </w:p>
    <w:p w:rsidR="00527505" w:rsidRPr="00527505" w:rsidRDefault="00527505" w:rsidP="00373A53">
      <w:pPr>
        <w:pStyle w:val="ListNumber"/>
        <w:numPr>
          <w:ilvl w:val="0"/>
          <w:numId w:val="16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API Authorization: Handled via Next.js Server Actions and API middleware to verify active session headers before serving sensitive user data or mutation logic.</w:t>
      </w:r>
    </w:p>
    <w:p w:rsidR="00527505" w:rsidRPr="00527505" w:rsidRDefault="00527505" w:rsidP="00373A53">
      <w:pPr>
        <w:pStyle w:val="ListNumber"/>
        <w:numPr>
          <w:ilvl w:val="0"/>
          <w:numId w:val="16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SQL Injection Protection: Prevented natively by Drizzle ORM, </w:t>
      </w:r>
      <w:proofErr w:type="gramStart"/>
      <w:r w:rsidRPr="00527505">
        <w:rPr>
          <w:rFonts w:ascii="Cambria" w:hAnsi="Cambria" w:cs="Arial"/>
          <w:sz w:val="22"/>
        </w:rPr>
        <w:t>which utilizes parameterized query generation across all database queries instead of raw string concatenation.</w:t>
      </w:r>
      <w:proofErr w:type="gramEnd"/>
    </w:p>
    <w:p w:rsidR="00527505" w:rsidRPr="00527505" w:rsidRDefault="00527505" w:rsidP="00373A53">
      <w:pPr>
        <w:pStyle w:val="ListNumber"/>
        <w:numPr>
          <w:ilvl w:val="0"/>
          <w:numId w:val="16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XSS &amp; CSRF Protection:</w:t>
      </w:r>
    </w:p>
    <w:p w:rsidR="00527505" w:rsidRPr="00527505" w:rsidRDefault="00527505" w:rsidP="00373A53">
      <w:pPr>
        <w:pStyle w:val="ListNumber"/>
        <w:numPr>
          <w:ilvl w:val="0"/>
          <w:numId w:val="16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XSS: Next.js / React automatically </w:t>
      </w:r>
      <w:proofErr w:type="gramStart"/>
      <w:r w:rsidRPr="00527505">
        <w:rPr>
          <w:rFonts w:ascii="Cambria" w:hAnsi="Cambria" w:cs="Arial"/>
          <w:sz w:val="22"/>
        </w:rPr>
        <w:t>escapes</w:t>
      </w:r>
      <w:proofErr w:type="gramEnd"/>
      <w:r w:rsidRPr="00527505">
        <w:rPr>
          <w:rFonts w:ascii="Cambria" w:hAnsi="Cambria" w:cs="Arial"/>
          <w:sz w:val="22"/>
        </w:rPr>
        <w:t xml:space="preserve"> JSX content.</w:t>
      </w:r>
    </w:p>
    <w:p w:rsidR="00527505" w:rsidRPr="00527505" w:rsidRDefault="00527505" w:rsidP="00373A53">
      <w:pPr>
        <w:pStyle w:val="ListNumber"/>
        <w:numPr>
          <w:ilvl w:val="0"/>
          <w:numId w:val="16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CSRF: Modern HTTP-only, </w:t>
      </w:r>
      <w:proofErr w:type="spellStart"/>
      <w:r w:rsidRPr="00527505">
        <w:rPr>
          <w:rFonts w:ascii="Cambria" w:hAnsi="Cambria" w:cs="Arial"/>
          <w:sz w:val="22"/>
        </w:rPr>
        <w:t>SameSite</w:t>
      </w:r>
      <w:proofErr w:type="spellEnd"/>
      <w:r w:rsidRPr="00527505">
        <w:rPr>
          <w:rFonts w:ascii="Cambria" w:hAnsi="Cambria" w:cs="Arial"/>
          <w:sz w:val="22"/>
        </w:rPr>
        <w:t xml:space="preserve"> cookies generated by Better-</w:t>
      </w:r>
      <w:r w:rsidR="008564BF">
        <w:rPr>
          <w:rFonts w:ascii="Cambria" w:hAnsi="Cambria" w:cs="Arial"/>
          <w:sz w:val="22"/>
        </w:rPr>
        <w:t xml:space="preserve">Auth prevent cross-site </w:t>
      </w:r>
      <w:proofErr w:type="spellStart"/>
      <w:r w:rsidR="008564BF">
        <w:rPr>
          <w:rFonts w:ascii="Cambria" w:hAnsi="Cambria" w:cs="Arial"/>
          <w:sz w:val="22"/>
        </w:rPr>
        <w:t>request</w:t>
      </w:r>
      <w:r w:rsidRPr="00527505">
        <w:rPr>
          <w:rFonts w:ascii="Cambria" w:hAnsi="Cambria" w:cs="Arial"/>
          <w:sz w:val="22"/>
        </w:rPr>
        <w:t>forgery</w:t>
      </w:r>
      <w:proofErr w:type="spellEnd"/>
      <w:r w:rsidRPr="00527505">
        <w:rPr>
          <w:rFonts w:ascii="Cambria" w:hAnsi="Cambria" w:cs="Arial"/>
          <w:sz w:val="22"/>
        </w:rPr>
        <w:t>.</w:t>
      </w:r>
    </w:p>
    <w:p w:rsidR="00527505" w:rsidRDefault="00527505" w:rsidP="00373A53">
      <w:pPr>
        <w:pStyle w:val="ListNumber"/>
        <w:numPr>
          <w:ilvl w:val="0"/>
          <w:numId w:val="16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Secure Payment Processing: Integrates Stripe (via Stripe Model Context Protocol / SDKs) to process payments externally without handling raw credit card d</w:t>
      </w:r>
      <w:r w:rsidR="008564BF">
        <w:rPr>
          <w:rFonts w:ascii="Cambria" w:hAnsi="Cambria" w:cs="Arial"/>
          <w:sz w:val="22"/>
        </w:rPr>
        <w:t>ata on custom servers</w:t>
      </w:r>
      <w:r w:rsidRPr="00527505">
        <w:rPr>
          <w:rFonts w:ascii="Cambria" w:hAnsi="Cambria" w:cs="Arial"/>
          <w:sz w:val="22"/>
        </w:rPr>
        <w:t>.</w:t>
      </w:r>
    </w:p>
    <w:p w:rsidR="008564BF" w:rsidRPr="00527505" w:rsidRDefault="008564BF" w:rsidP="00373A53">
      <w:pPr>
        <w:pStyle w:val="ListNumber"/>
        <w:numPr>
          <w:ilvl w:val="0"/>
          <w:numId w:val="0"/>
        </w:numPr>
        <w:spacing w:after="40" w:line="360" w:lineRule="auto"/>
        <w:ind w:left="360"/>
        <w:rPr>
          <w:rFonts w:ascii="Cambria" w:hAnsi="Cambria" w:cs="Arial"/>
          <w:sz w:val="22"/>
        </w:rPr>
      </w:pPr>
    </w:p>
    <w:p w:rsidR="00527505" w:rsidRDefault="00C34831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color w:val="0D0D0D" w:themeColor="text1" w:themeTint="F2"/>
          <w:sz w:val="24"/>
        </w:rPr>
      </w:pPr>
      <w:r w:rsidRPr="00C34831">
        <w:rPr>
          <w:rFonts w:ascii="Cambria" w:hAnsi="Cambria" w:cs="Arial"/>
          <w:b/>
          <w:color w:val="0D0D0D" w:themeColor="text1" w:themeTint="F2"/>
          <w:sz w:val="28"/>
        </w:rPr>
        <w:t>8</w:t>
      </w:r>
      <w:r w:rsidR="00527505" w:rsidRPr="008564BF">
        <w:rPr>
          <w:rFonts w:ascii="Cambria" w:hAnsi="Cambria" w:cs="Arial"/>
          <w:b/>
          <w:color w:val="0D0D0D" w:themeColor="text1" w:themeTint="F2"/>
          <w:sz w:val="24"/>
        </w:rPr>
        <w:t>. Performance &amp; Scalability</w:t>
      </w:r>
    </w:p>
    <w:p w:rsidR="008564BF" w:rsidRPr="008564BF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color w:val="0D0D0D" w:themeColor="text1" w:themeTint="F2"/>
          <w:sz w:val="24"/>
        </w:rPr>
      </w:pPr>
    </w:p>
    <w:p w:rsidR="00527505" w:rsidRPr="00527505" w:rsidRDefault="00527505" w:rsidP="00373A53">
      <w:pPr>
        <w:pStyle w:val="ListNumber"/>
        <w:numPr>
          <w:ilvl w:val="0"/>
          <w:numId w:val="17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Database Indexing: Configured inside Drizzle ORM schemas on frequently queried columns (such as </w:t>
      </w:r>
      <w:proofErr w:type="spellStart"/>
      <w:r w:rsidRPr="00527505">
        <w:rPr>
          <w:rFonts w:ascii="Cambria" w:hAnsi="Cambria" w:cs="Arial"/>
          <w:sz w:val="22"/>
        </w:rPr>
        <w:t>product_id</w:t>
      </w:r>
      <w:proofErr w:type="spellEnd"/>
      <w:r w:rsidRPr="00527505">
        <w:rPr>
          <w:rFonts w:ascii="Cambria" w:hAnsi="Cambria" w:cs="Arial"/>
          <w:sz w:val="22"/>
        </w:rPr>
        <w:t xml:space="preserve">, category, </w:t>
      </w:r>
      <w:proofErr w:type="spellStart"/>
      <w:r w:rsidRPr="00527505">
        <w:rPr>
          <w:rFonts w:ascii="Cambria" w:hAnsi="Cambria" w:cs="Arial"/>
          <w:sz w:val="22"/>
        </w:rPr>
        <w:t>user_id</w:t>
      </w:r>
      <w:proofErr w:type="spellEnd"/>
      <w:r w:rsidRPr="00527505">
        <w:rPr>
          <w:rFonts w:ascii="Cambria" w:hAnsi="Cambria" w:cs="Arial"/>
          <w:sz w:val="22"/>
        </w:rPr>
        <w:t xml:space="preserve">, and </w:t>
      </w:r>
      <w:proofErr w:type="spellStart"/>
      <w:r w:rsidRPr="00527505">
        <w:rPr>
          <w:rFonts w:ascii="Cambria" w:hAnsi="Cambria" w:cs="Arial"/>
          <w:sz w:val="22"/>
        </w:rPr>
        <w:t>created_at</w:t>
      </w:r>
      <w:proofErr w:type="spellEnd"/>
      <w:r w:rsidRPr="00527505">
        <w:rPr>
          <w:rFonts w:ascii="Cambria" w:hAnsi="Cambria" w:cs="Arial"/>
          <w:sz w:val="22"/>
        </w:rPr>
        <w:t>) to optimize read latency.</w:t>
      </w:r>
    </w:p>
    <w:p w:rsidR="00527505" w:rsidRPr="00527505" w:rsidRDefault="00527505" w:rsidP="00373A53">
      <w:pPr>
        <w:pStyle w:val="ListNumber"/>
        <w:numPr>
          <w:ilvl w:val="0"/>
          <w:numId w:val="17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Pagination: Implemented at the API/database query level (limit and offset / cursor-based pagination) to stream product listings efficiently rather than</w:t>
      </w:r>
      <w:r w:rsidR="008564BF">
        <w:rPr>
          <w:rFonts w:ascii="Cambria" w:hAnsi="Cambria" w:cs="Arial"/>
          <w:sz w:val="22"/>
        </w:rPr>
        <w:t xml:space="preserve"> fetching whole </w:t>
      </w:r>
      <w:proofErr w:type="gramStart"/>
      <w:r w:rsidR="008564BF">
        <w:rPr>
          <w:rFonts w:ascii="Cambria" w:hAnsi="Cambria" w:cs="Arial"/>
          <w:sz w:val="22"/>
        </w:rPr>
        <w:t xml:space="preserve">datasets </w:t>
      </w:r>
      <w:r w:rsidRPr="00527505">
        <w:rPr>
          <w:rFonts w:ascii="Cambria" w:hAnsi="Cambria" w:cs="Arial"/>
          <w:sz w:val="22"/>
        </w:rPr>
        <w:t>.</w:t>
      </w:r>
      <w:proofErr w:type="gramEnd"/>
    </w:p>
    <w:p w:rsidR="00527505" w:rsidRPr="00527505" w:rsidRDefault="00527505" w:rsidP="00373A53">
      <w:pPr>
        <w:pStyle w:val="ListNumber"/>
        <w:numPr>
          <w:ilvl w:val="0"/>
          <w:numId w:val="17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Image Optimization: Powered by Next.js &lt;Image/&gt; component, which handles automatic </w:t>
      </w:r>
      <w:proofErr w:type="spellStart"/>
      <w:r w:rsidRPr="00527505">
        <w:rPr>
          <w:rFonts w:ascii="Cambria" w:hAnsi="Cambria" w:cs="Arial"/>
          <w:sz w:val="22"/>
        </w:rPr>
        <w:t>WebP</w:t>
      </w:r>
      <w:proofErr w:type="spellEnd"/>
      <w:r w:rsidRPr="00527505">
        <w:rPr>
          <w:rFonts w:ascii="Cambria" w:hAnsi="Cambria" w:cs="Arial"/>
          <w:sz w:val="22"/>
        </w:rPr>
        <w:t>/AVIF format conversion, dynamic resizing, and lazy loading.</w:t>
      </w:r>
    </w:p>
    <w:p w:rsidR="00527505" w:rsidRPr="00527505" w:rsidRDefault="00527505" w:rsidP="00373A53">
      <w:pPr>
        <w:pStyle w:val="ListNumber"/>
        <w:numPr>
          <w:ilvl w:val="0"/>
          <w:numId w:val="17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CDN (Content Delivery Network): Leveraged at the </w:t>
      </w:r>
      <w:proofErr w:type="spellStart"/>
      <w:r w:rsidR="008564BF">
        <w:rPr>
          <w:rFonts w:ascii="Cambria" w:hAnsi="Cambria" w:cs="Arial"/>
          <w:sz w:val="22"/>
        </w:rPr>
        <w:t>Vercel</w:t>
      </w:r>
      <w:proofErr w:type="spellEnd"/>
      <w:r w:rsidR="008564BF">
        <w:rPr>
          <w:rFonts w:ascii="Cambria" w:hAnsi="Cambria" w:cs="Arial"/>
          <w:sz w:val="22"/>
        </w:rPr>
        <w:t xml:space="preserve">/Edge </w:t>
      </w:r>
      <w:proofErr w:type="gramStart"/>
      <w:r w:rsidR="008564BF">
        <w:rPr>
          <w:rFonts w:ascii="Cambria" w:hAnsi="Cambria" w:cs="Arial"/>
          <w:sz w:val="22"/>
        </w:rPr>
        <w:t xml:space="preserve">level </w:t>
      </w:r>
      <w:r w:rsidRPr="00527505">
        <w:rPr>
          <w:rFonts w:ascii="Cambria" w:hAnsi="Cambria" w:cs="Arial"/>
          <w:sz w:val="22"/>
        </w:rPr>
        <w:t xml:space="preserve"> to</w:t>
      </w:r>
      <w:proofErr w:type="gramEnd"/>
      <w:r w:rsidRPr="00527505">
        <w:rPr>
          <w:rFonts w:ascii="Cambria" w:hAnsi="Cambria" w:cs="Arial"/>
          <w:sz w:val="22"/>
        </w:rPr>
        <w:t xml:space="preserve"> store and serve static pages, assets, and ISR respons</w:t>
      </w:r>
      <w:r w:rsidR="008564BF">
        <w:rPr>
          <w:rFonts w:ascii="Cambria" w:hAnsi="Cambria" w:cs="Arial"/>
          <w:sz w:val="22"/>
        </w:rPr>
        <w:t xml:space="preserve">es close to global users </w:t>
      </w:r>
      <w:r w:rsidRPr="00527505">
        <w:rPr>
          <w:rFonts w:ascii="Cambria" w:hAnsi="Cambria" w:cs="Arial"/>
          <w:sz w:val="22"/>
        </w:rPr>
        <w:t>.</w:t>
      </w:r>
    </w:p>
    <w:p w:rsidR="00527505" w:rsidRPr="00527505" w:rsidRDefault="00527505" w:rsidP="00373A53">
      <w:pPr>
        <w:pStyle w:val="ListNumber"/>
        <w:numPr>
          <w:ilvl w:val="0"/>
          <w:numId w:val="17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Caching &amp; ISR: Uses Next.js Incremental Static Regeneration (ISR) and dynamic caching layers at the edge to reduce database reads on static </w:t>
      </w:r>
      <w:r w:rsidR="008564BF">
        <w:rPr>
          <w:rFonts w:ascii="Cambria" w:hAnsi="Cambria" w:cs="Arial"/>
          <w:sz w:val="22"/>
        </w:rPr>
        <w:t xml:space="preserve">catalog </w:t>
      </w:r>
      <w:proofErr w:type="gramStart"/>
      <w:r w:rsidR="008564BF">
        <w:rPr>
          <w:rFonts w:ascii="Cambria" w:hAnsi="Cambria" w:cs="Arial"/>
          <w:sz w:val="22"/>
        </w:rPr>
        <w:t xml:space="preserve">pages </w:t>
      </w:r>
      <w:r w:rsidRPr="00527505">
        <w:rPr>
          <w:rFonts w:ascii="Cambria" w:hAnsi="Cambria" w:cs="Arial"/>
          <w:sz w:val="22"/>
        </w:rPr>
        <w:t>.</w:t>
      </w:r>
      <w:proofErr w:type="gramEnd"/>
    </w:p>
    <w:p w:rsidR="00527505" w:rsidRPr="00527505" w:rsidRDefault="00527505" w:rsidP="00373A53">
      <w:pPr>
        <w:pStyle w:val="ListNumber"/>
        <w:numPr>
          <w:ilvl w:val="0"/>
          <w:numId w:val="17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lastRenderedPageBreak/>
        <w:t>Lazy Loading: React/Next.js dynamic imports (next/dynamic) and native visual loading states delay loading non-essential components until rendered in the viewport.</w:t>
      </w:r>
    </w:p>
    <w:p w:rsidR="00527505" w:rsidRPr="00527505" w:rsidRDefault="00527505" w:rsidP="00373A53">
      <w:pPr>
        <w:pStyle w:val="ListNumber"/>
        <w:numPr>
          <w:ilvl w:val="0"/>
          <w:numId w:val="17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API Optimization: Employs Next.js Server Actions for low-latency client-to-server data manipulation without unnecessar</w:t>
      </w:r>
      <w:r w:rsidR="008564BF">
        <w:rPr>
          <w:rFonts w:ascii="Cambria" w:hAnsi="Cambria" w:cs="Arial"/>
          <w:sz w:val="22"/>
        </w:rPr>
        <w:t xml:space="preserve">y HTTP request </w:t>
      </w:r>
      <w:proofErr w:type="gramStart"/>
      <w:r w:rsidR="008564BF">
        <w:rPr>
          <w:rFonts w:ascii="Cambria" w:hAnsi="Cambria" w:cs="Arial"/>
          <w:sz w:val="22"/>
        </w:rPr>
        <w:t>overhead .</w:t>
      </w:r>
      <w:proofErr w:type="gramEnd"/>
    </w:p>
    <w:p w:rsidR="00373A53" w:rsidRDefault="00373A53" w:rsidP="00DC075D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4"/>
        </w:rPr>
      </w:pPr>
    </w:p>
    <w:p w:rsidR="00373A53" w:rsidRDefault="00373A53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4"/>
        </w:rPr>
      </w:pPr>
    </w:p>
    <w:p w:rsidR="00DC075D" w:rsidRPr="00373A53" w:rsidRDefault="00C34831" w:rsidP="00C34831">
      <w:pPr>
        <w:pStyle w:val="ListNumber"/>
        <w:numPr>
          <w:ilvl w:val="0"/>
          <w:numId w:val="0"/>
        </w:numPr>
        <w:spacing w:after="40"/>
        <w:ind w:left="36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9</w:t>
      </w:r>
      <w:r w:rsidR="00527505" w:rsidRPr="00DC075D">
        <w:rPr>
          <w:rFonts w:ascii="Cambria" w:hAnsi="Cambria" w:cs="Arial"/>
          <w:b/>
          <w:sz w:val="28"/>
        </w:rPr>
        <w:t>. Deployment Architecture</w:t>
      </w:r>
    </w:p>
    <w:p w:rsidR="008564BF" w:rsidRPr="008564BF" w:rsidRDefault="008564BF" w:rsidP="00DC075D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4"/>
        </w:rPr>
      </w:pPr>
    </w:p>
    <w:p w:rsidR="00527505" w:rsidRPr="00527505" w:rsidRDefault="00527505" w:rsidP="008564BF">
      <w:pPr>
        <w:pStyle w:val="ListNumber"/>
        <w:numPr>
          <w:ilvl w:val="0"/>
          <w:numId w:val="18"/>
        </w:numPr>
        <w:spacing w:after="4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Frontend &amp; API Layer (</w:t>
      </w:r>
      <w:proofErr w:type="spellStart"/>
      <w:r w:rsidRPr="00527505">
        <w:rPr>
          <w:rFonts w:ascii="Cambria" w:hAnsi="Cambria" w:cs="Arial"/>
          <w:sz w:val="22"/>
        </w:rPr>
        <w:t>Vercel</w:t>
      </w:r>
      <w:proofErr w:type="spellEnd"/>
      <w:r w:rsidRPr="00527505">
        <w:rPr>
          <w:rFonts w:ascii="Cambria" w:hAnsi="Cambria" w:cs="Arial"/>
          <w:sz w:val="22"/>
        </w:rPr>
        <w:t xml:space="preserve">): The Next.js app deploys to </w:t>
      </w:r>
      <w:proofErr w:type="spellStart"/>
      <w:r w:rsidRPr="00527505">
        <w:rPr>
          <w:rFonts w:ascii="Cambria" w:hAnsi="Cambria" w:cs="Arial"/>
          <w:sz w:val="22"/>
        </w:rPr>
        <w:t>Vercel's</w:t>
      </w:r>
      <w:proofErr w:type="spellEnd"/>
      <w:r w:rsidRPr="00527505">
        <w:rPr>
          <w:rFonts w:ascii="Cambria" w:hAnsi="Cambria" w:cs="Arial"/>
          <w:sz w:val="22"/>
        </w:rPr>
        <w:t xml:space="preserve"> glob</w:t>
      </w:r>
      <w:r w:rsidR="008564BF">
        <w:rPr>
          <w:rFonts w:ascii="Cambria" w:hAnsi="Cambria" w:cs="Arial"/>
          <w:sz w:val="22"/>
        </w:rPr>
        <w:t xml:space="preserve">al Edge Network. Server </w:t>
      </w:r>
      <w:proofErr w:type="spellStart"/>
      <w:r w:rsidR="008564BF">
        <w:rPr>
          <w:rFonts w:ascii="Cambria" w:hAnsi="Cambria" w:cs="Arial"/>
          <w:sz w:val="22"/>
        </w:rPr>
        <w:t>Actions</w:t>
      </w:r>
      <w:r w:rsidRPr="00527505">
        <w:rPr>
          <w:rFonts w:ascii="Cambria" w:hAnsi="Cambria" w:cs="Arial"/>
          <w:sz w:val="22"/>
        </w:rPr>
        <w:t>and</w:t>
      </w:r>
      <w:proofErr w:type="spellEnd"/>
      <w:r w:rsidRPr="00527505">
        <w:rPr>
          <w:rFonts w:ascii="Cambria" w:hAnsi="Cambria" w:cs="Arial"/>
          <w:sz w:val="22"/>
        </w:rPr>
        <w:t xml:space="preserve"> API routes run as </w:t>
      </w:r>
      <w:proofErr w:type="spellStart"/>
      <w:r w:rsidRPr="00527505">
        <w:rPr>
          <w:rFonts w:ascii="Cambria" w:hAnsi="Cambria" w:cs="Arial"/>
          <w:sz w:val="22"/>
        </w:rPr>
        <w:t>serverless</w:t>
      </w:r>
      <w:proofErr w:type="spellEnd"/>
      <w:r w:rsidRPr="00527505">
        <w:rPr>
          <w:rFonts w:ascii="Cambria" w:hAnsi="Cambria" w:cs="Arial"/>
          <w:sz w:val="22"/>
        </w:rPr>
        <w:t>/edge functions, ensuring low-latency rendering globally.</w:t>
      </w:r>
    </w:p>
    <w:p w:rsidR="00527505" w:rsidRPr="00527505" w:rsidRDefault="008564BF" w:rsidP="008564BF">
      <w:pPr>
        <w:pStyle w:val="ListNumber"/>
        <w:numPr>
          <w:ilvl w:val="0"/>
          <w:numId w:val="18"/>
        </w:numPr>
        <w:spacing w:after="40"/>
        <w:rPr>
          <w:rFonts w:ascii="Cambria" w:hAnsi="Cambria" w:cs="Arial"/>
          <w:sz w:val="22"/>
        </w:rPr>
      </w:pPr>
      <w:proofErr w:type="spellStart"/>
      <w:r>
        <w:rPr>
          <w:rFonts w:ascii="Cambria" w:hAnsi="Cambria" w:cs="Arial"/>
          <w:sz w:val="22"/>
        </w:rPr>
        <w:t>Databa</w:t>
      </w:r>
      <w:r w:rsidR="00527505" w:rsidRPr="00527505">
        <w:rPr>
          <w:rFonts w:ascii="Cambria" w:hAnsi="Cambria" w:cs="Arial"/>
          <w:sz w:val="22"/>
        </w:rPr>
        <w:t>e</w:t>
      </w:r>
      <w:proofErr w:type="spellEnd"/>
      <w:r w:rsidR="00527505" w:rsidRPr="00527505">
        <w:rPr>
          <w:rFonts w:ascii="Cambria" w:hAnsi="Cambria" w:cs="Arial"/>
          <w:sz w:val="22"/>
        </w:rPr>
        <w:t xml:space="preserve"> Hosting (Neon / </w:t>
      </w:r>
      <w:proofErr w:type="spellStart"/>
      <w:r w:rsidR="00527505" w:rsidRPr="00527505">
        <w:rPr>
          <w:rFonts w:ascii="Cambria" w:hAnsi="Cambria" w:cs="Arial"/>
          <w:sz w:val="22"/>
        </w:rPr>
        <w:t>Supabase</w:t>
      </w:r>
      <w:proofErr w:type="spellEnd"/>
      <w:r w:rsidR="00527505" w:rsidRPr="00527505">
        <w:rPr>
          <w:rFonts w:ascii="Cambria" w:hAnsi="Cambria" w:cs="Arial"/>
          <w:sz w:val="22"/>
        </w:rPr>
        <w:t xml:space="preserve">): </w:t>
      </w:r>
      <w:proofErr w:type="spellStart"/>
      <w:r w:rsidR="00527505" w:rsidRPr="00527505">
        <w:rPr>
          <w:rFonts w:ascii="Cambria" w:hAnsi="Cambria" w:cs="Arial"/>
          <w:sz w:val="22"/>
        </w:rPr>
        <w:t>PostgreSQL</w:t>
      </w:r>
      <w:proofErr w:type="spellEnd"/>
      <w:r w:rsidR="00527505" w:rsidRPr="00527505">
        <w:rPr>
          <w:rFonts w:ascii="Cambria" w:hAnsi="Cambria" w:cs="Arial"/>
          <w:sz w:val="22"/>
        </w:rPr>
        <w:t xml:space="preserve"> is deployed on a </w:t>
      </w:r>
      <w:proofErr w:type="spellStart"/>
      <w:r w:rsidR="00527505" w:rsidRPr="00527505">
        <w:rPr>
          <w:rFonts w:ascii="Cambria" w:hAnsi="Cambria" w:cs="Arial"/>
          <w:sz w:val="22"/>
        </w:rPr>
        <w:t>serverless</w:t>
      </w:r>
      <w:proofErr w:type="spellEnd"/>
      <w:r w:rsidR="00527505" w:rsidRPr="00527505">
        <w:rPr>
          <w:rFonts w:ascii="Cambria" w:hAnsi="Cambria" w:cs="Arial"/>
          <w:sz w:val="22"/>
        </w:rPr>
        <w:t xml:space="preserve"> provider like Neon or </w:t>
      </w:r>
      <w:proofErr w:type="spellStart"/>
      <w:r w:rsidR="00527505" w:rsidRPr="00527505">
        <w:rPr>
          <w:rFonts w:ascii="Cambria" w:hAnsi="Cambria" w:cs="Arial"/>
          <w:sz w:val="22"/>
        </w:rPr>
        <w:t>Supabase</w:t>
      </w:r>
      <w:proofErr w:type="spellEnd"/>
      <w:r w:rsidR="00527505" w:rsidRPr="00527505">
        <w:rPr>
          <w:rFonts w:ascii="Cambria" w:hAnsi="Cambria" w:cs="Arial"/>
          <w:sz w:val="22"/>
        </w:rPr>
        <w:t xml:space="preserve"> with poolers configured to handle transient </w:t>
      </w:r>
      <w:proofErr w:type="spellStart"/>
      <w:r w:rsidR="00527505" w:rsidRPr="00527505">
        <w:rPr>
          <w:rFonts w:ascii="Cambria" w:hAnsi="Cambria" w:cs="Arial"/>
          <w:sz w:val="22"/>
        </w:rPr>
        <w:t>serverless</w:t>
      </w:r>
      <w:proofErr w:type="spellEnd"/>
      <w:r w:rsidR="00527505" w:rsidRPr="00527505">
        <w:rPr>
          <w:rFonts w:ascii="Cambria" w:hAnsi="Cambria" w:cs="Arial"/>
          <w:sz w:val="22"/>
        </w:rPr>
        <w:t xml:space="preserve"> connections.</w:t>
      </w:r>
    </w:p>
    <w:p w:rsidR="00527505" w:rsidRPr="00527505" w:rsidRDefault="00527505" w:rsidP="008564BF">
      <w:pPr>
        <w:pStyle w:val="ListNumber"/>
        <w:numPr>
          <w:ilvl w:val="0"/>
          <w:numId w:val="18"/>
        </w:numPr>
        <w:spacing w:after="4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Static Asset CDN: Next.js automatically offloads dynamic images, CSS, and</w:t>
      </w:r>
      <w:r w:rsidR="008564BF">
        <w:rPr>
          <w:rFonts w:ascii="Cambria" w:hAnsi="Cambria" w:cs="Arial"/>
          <w:sz w:val="22"/>
        </w:rPr>
        <w:t xml:space="preserve"> JS bundles to </w:t>
      </w:r>
      <w:proofErr w:type="spellStart"/>
      <w:r w:rsidR="008564BF">
        <w:rPr>
          <w:rFonts w:ascii="Cambria" w:hAnsi="Cambria" w:cs="Arial"/>
          <w:sz w:val="22"/>
        </w:rPr>
        <w:t>Vercel's</w:t>
      </w:r>
      <w:proofErr w:type="spellEnd"/>
      <w:r w:rsidR="008564BF">
        <w:rPr>
          <w:rFonts w:ascii="Cambria" w:hAnsi="Cambria" w:cs="Arial"/>
          <w:sz w:val="22"/>
        </w:rPr>
        <w:t xml:space="preserve"> CDN </w:t>
      </w:r>
      <w:proofErr w:type="spellStart"/>
      <w:r w:rsidR="008564BF">
        <w:rPr>
          <w:rFonts w:ascii="Cambria" w:hAnsi="Cambria" w:cs="Arial"/>
          <w:sz w:val="22"/>
        </w:rPr>
        <w:t>for</w:t>
      </w:r>
      <w:r w:rsidRPr="00527505">
        <w:rPr>
          <w:rFonts w:ascii="Cambria" w:hAnsi="Cambria" w:cs="Arial"/>
          <w:sz w:val="22"/>
        </w:rPr>
        <w:t>instant</w:t>
      </w:r>
      <w:proofErr w:type="spellEnd"/>
      <w:r w:rsidRPr="00527505">
        <w:rPr>
          <w:rFonts w:ascii="Cambria" w:hAnsi="Cambria" w:cs="Arial"/>
          <w:sz w:val="22"/>
        </w:rPr>
        <w:t xml:space="preserve"> global distribution.</w:t>
      </w:r>
    </w:p>
    <w:p w:rsidR="00527505" w:rsidRPr="00527505" w:rsidRDefault="00527505" w:rsidP="008564BF">
      <w:pPr>
        <w:pStyle w:val="ListNumber"/>
        <w:numPr>
          <w:ilvl w:val="0"/>
          <w:numId w:val="18"/>
        </w:numPr>
        <w:spacing w:after="4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ORM &amp; Migrations: Drizzle ORM runs migrations during the continuous integration / continuous deployment (CI/CD) build pipeline before deploying code to production.</w:t>
      </w:r>
    </w:p>
    <w:p w:rsidR="00373A53" w:rsidRDefault="00373A53" w:rsidP="00373A53">
      <w:pPr>
        <w:pStyle w:val="ListNumber"/>
        <w:numPr>
          <w:ilvl w:val="0"/>
          <w:numId w:val="0"/>
        </w:numPr>
        <w:spacing w:after="40"/>
        <w:ind w:left="720"/>
        <w:rPr>
          <w:rFonts w:ascii="Cambria" w:hAnsi="Cambria" w:cs="Arial"/>
          <w:b/>
          <w:sz w:val="28"/>
        </w:rPr>
      </w:pPr>
    </w:p>
    <w:p w:rsidR="00373A53" w:rsidRDefault="00373A53" w:rsidP="00373A53">
      <w:pPr>
        <w:pStyle w:val="ListNumber"/>
        <w:numPr>
          <w:ilvl w:val="0"/>
          <w:numId w:val="0"/>
        </w:numPr>
        <w:spacing w:after="40"/>
        <w:ind w:left="720"/>
        <w:rPr>
          <w:rFonts w:ascii="Cambria" w:hAnsi="Cambria" w:cs="Arial"/>
          <w:b/>
          <w:sz w:val="28"/>
        </w:rPr>
      </w:pPr>
    </w:p>
    <w:p w:rsidR="00053CA7" w:rsidRDefault="00053CA7" w:rsidP="00373A53">
      <w:pPr>
        <w:pStyle w:val="ListNumber"/>
        <w:numPr>
          <w:ilvl w:val="0"/>
          <w:numId w:val="0"/>
        </w:numPr>
        <w:spacing w:after="40"/>
        <w:ind w:left="720" w:hanging="270"/>
        <w:rPr>
          <w:rFonts w:ascii="Cambria" w:hAnsi="Cambria" w:cs="Arial"/>
          <w:b/>
          <w:sz w:val="28"/>
        </w:rPr>
      </w:pPr>
    </w:p>
    <w:p w:rsidR="00053CA7" w:rsidRDefault="00053CA7" w:rsidP="00373A53">
      <w:pPr>
        <w:pStyle w:val="ListNumber"/>
        <w:numPr>
          <w:ilvl w:val="0"/>
          <w:numId w:val="0"/>
        </w:numPr>
        <w:spacing w:after="40"/>
        <w:ind w:left="720" w:hanging="270"/>
        <w:rPr>
          <w:rFonts w:ascii="Cambria" w:hAnsi="Cambria" w:cs="Arial"/>
          <w:b/>
          <w:sz w:val="28"/>
        </w:rPr>
      </w:pPr>
    </w:p>
    <w:p w:rsidR="00053CA7" w:rsidRDefault="00053CA7" w:rsidP="00373A53">
      <w:pPr>
        <w:pStyle w:val="ListNumber"/>
        <w:numPr>
          <w:ilvl w:val="0"/>
          <w:numId w:val="0"/>
        </w:numPr>
        <w:spacing w:after="40"/>
        <w:ind w:left="720" w:hanging="270"/>
        <w:rPr>
          <w:rFonts w:ascii="Cambria" w:hAnsi="Cambria" w:cs="Arial"/>
          <w:b/>
          <w:sz w:val="28"/>
        </w:rPr>
      </w:pPr>
    </w:p>
    <w:p w:rsidR="00053CA7" w:rsidRDefault="00053CA7" w:rsidP="00373A53">
      <w:pPr>
        <w:pStyle w:val="ListNumber"/>
        <w:numPr>
          <w:ilvl w:val="0"/>
          <w:numId w:val="0"/>
        </w:numPr>
        <w:spacing w:after="40"/>
        <w:ind w:left="720" w:hanging="270"/>
        <w:rPr>
          <w:rFonts w:ascii="Cambria" w:hAnsi="Cambria" w:cs="Arial"/>
          <w:b/>
          <w:sz w:val="28"/>
        </w:rPr>
      </w:pPr>
    </w:p>
    <w:p w:rsidR="00527505" w:rsidRDefault="00A25FCA" w:rsidP="00373A53">
      <w:pPr>
        <w:pStyle w:val="ListNumber"/>
        <w:numPr>
          <w:ilvl w:val="0"/>
          <w:numId w:val="0"/>
        </w:numPr>
        <w:spacing w:after="40"/>
        <w:ind w:left="720" w:hanging="27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10</w:t>
      </w:r>
      <w:r w:rsidR="00527505" w:rsidRPr="00373A53">
        <w:rPr>
          <w:rFonts w:ascii="Cambria" w:hAnsi="Cambria" w:cs="Arial"/>
          <w:b/>
          <w:sz w:val="28"/>
        </w:rPr>
        <w:t>. Testing Strategies &amp; Tools</w:t>
      </w:r>
    </w:p>
    <w:p w:rsidR="00C34831" w:rsidRPr="00373A53" w:rsidRDefault="00C34831" w:rsidP="00373A53">
      <w:pPr>
        <w:pStyle w:val="ListNumber"/>
        <w:numPr>
          <w:ilvl w:val="0"/>
          <w:numId w:val="0"/>
        </w:numPr>
        <w:spacing w:after="40"/>
        <w:ind w:left="720" w:hanging="270"/>
        <w:rPr>
          <w:rFonts w:ascii="Cambria" w:hAnsi="Cambria" w:cs="Arial"/>
          <w:b/>
          <w:sz w:val="28"/>
        </w:rPr>
      </w:pPr>
    </w:p>
    <w:p w:rsidR="00527505" w:rsidRPr="00527505" w:rsidRDefault="00527505" w:rsidP="00373A53">
      <w:pPr>
        <w:pStyle w:val="ListNumber"/>
        <w:numPr>
          <w:ilvl w:val="0"/>
          <w:numId w:val="18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Unit Testing: Tests isolated functions, utilities, and React UI components</w:t>
      </w:r>
      <w:r w:rsidR="008564BF">
        <w:rPr>
          <w:rFonts w:ascii="Cambria" w:hAnsi="Cambria" w:cs="Arial"/>
          <w:sz w:val="22"/>
        </w:rPr>
        <w:t xml:space="preserve"> using Jest or </w:t>
      </w:r>
      <w:proofErr w:type="spellStart"/>
      <w:r w:rsidR="008564BF">
        <w:rPr>
          <w:rFonts w:ascii="Cambria" w:hAnsi="Cambria" w:cs="Arial"/>
          <w:sz w:val="22"/>
        </w:rPr>
        <w:t>Vitest</w:t>
      </w:r>
      <w:proofErr w:type="spellEnd"/>
      <w:r w:rsidR="008564BF">
        <w:rPr>
          <w:rFonts w:ascii="Cambria" w:hAnsi="Cambria" w:cs="Arial"/>
          <w:sz w:val="22"/>
        </w:rPr>
        <w:t xml:space="preserve"> </w:t>
      </w:r>
      <w:proofErr w:type="spellStart"/>
      <w:r w:rsidR="008564BF">
        <w:rPr>
          <w:rFonts w:ascii="Cambria" w:hAnsi="Cambria" w:cs="Arial"/>
          <w:sz w:val="22"/>
        </w:rPr>
        <w:t>alongside</w:t>
      </w:r>
      <w:r w:rsidRPr="00527505">
        <w:rPr>
          <w:rFonts w:ascii="Cambria" w:hAnsi="Cambria" w:cs="Arial"/>
          <w:sz w:val="22"/>
        </w:rPr>
        <w:t>React</w:t>
      </w:r>
      <w:proofErr w:type="spellEnd"/>
      <w:r w:rsidRPr="00527505">
        <w:rPr>
          <w:rFonts w:ascii="Cambria" w:hAnsi="Cambria" w:cs="Arial"/>
          <w:sz w:val="22"/>
        </w:rPr>
        <w:t xml:space="preserve"> Testing Library.</w:t>
      </w:r>
    </w:p>
    <w:p w:rsidR="00527505" w:rsidRPr="00527505" w:rsidRDefault="00527505" w:rsidP="00373A53">
      <w:pPr>
        <w:pStyle w:val="ListNumber"/>
        <w:numPr>
          <w:ilvl w:val="0"/>
          <w:numId w:val="18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API Testing: Validates Next.js Server Actions and API routes by testing inputs, responses, and authorization checks using </w:t>
      </w:r>
      <w:proofErr w:type="spellStart"/>
      <w:r w:rsidRPr="00527505">
        <w:rPr>
          <w:rFonts w:ascii="Cambria" w:hAnsi="Cambria" w:cs="Arial"/>
          <w:sz w:val="22"/>
        </w:rPr>
        <w:t>Supertest</w:t>
      </w:r>
      <w:proofErr w:type="spellEnd"/>
      <w:r w:rsidRPr="00527505">
        <w:rPr>
          <w:rFonts w:ascii="Cambria" w:hAnsi="Cambria" w:cs="Arial"/>
          <w:sz w:val="22"/>
        </w:rPr>
        <w:t xml:space="preserve"> or direct runner queries.</w:t>
      </w:r>
    </w:p>
    <w:p w:rsidR="00527505" w:rsidRPr="00527505" w:rsidRDefault="00527505" w:rsidP="00373A53">
      <w:pPr>
        <w:pStyle w:val="ListNumber"/>
        <w:numPr>
          <w:ilvl w:val="0"/>
          <w:numId w:val="18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Integration Testing: Tests database operations, Drizzle ORM queries, and multi-step actions (e.g., adding to cart, user profile updates) using </w:t>
      </w:r>
      <w:proofErr w:type="spellStart"/>
      <w:r w:rsidRPr="00527505">
        <w:rPr>
          <w:rFonts w:ascii="Cambria" w:hAnsi="Cambria" w:cs="Arial"/>
          <w:sz w:val="22"/>
        </w:rPr>
        <w:t>Vitest</w:t>
      </w:r>
      <w:proofErr w:type="spellEnd"/>
      <w:r w:rsidRPr="00527505">
        <w:rPr>
          <w:rFonts w:ascii="Cambria" w:hAnsi="Cambria" w:cs="Arial"/>
          <w:sz w:val="22"/>
        </w:rPr>
        <w:t xml:space="preserve"> connected to a test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  <w:r w:rsidRPr="00527505">
        <w:rPr>
          <w:rFonts w:ascii="Cambria" w:hAnsi="Cambria" w:cs="Arial"/>
          <w:sz w:val="22"/>
        </w:rPr>
        <w:t xml:space="preserve"> database.</w:t>
      </w:r>
    </w:p>
    <w:p w:rsidR="00527505" w:rsidRPr="00527505" w:rsidRDefault="00527505" w:rsidP="00373A53">
      <w:pPr>
        <w:pStyle w:val="ListNumber"/>
        <w:numPr>
          <w:ilvl w:val="0"/>
          <w:numId w:val="18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UI (End-to-End) Testing: Simulates real browser interactions (checkout flows, navigation, UI rendering) using Playwright or Cypress.</w:t>
      </w:r>
    </w:p>
    <w:p w:rsidR="00527505" w:rsidRDefault="00527505" w:rsidP="00373A53">
      <w:pPr>
        <w:pStyle w:val="ListNumber"/>
        <w:numPr>
          <w:ilvl w:val="0"/>
          <w:numId w:val="18"/>
        </w:numPr>
        <w:spacing w:after="40" w:line="36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Security Testing: Checks for vulnerabilities via automated static code analysis (</w:t>
      </w:r>
      <w:proofErr w:type="spellStart"/>
      <w:r w:rsidRPr="00527505">
        <w:rPr>
          <w:rFonts w:ascii="Cambria" w:hAnsi="Cambria" w:cs="Arial"/>
          <w:sz w:val="22"/>
        </w:rPr>
        <w:t>SonarQube</w:t>
      </w:r>
      <w:proofErr w:type="spellEnd"/>
      <w:r w:rsidRPr="00527505">
        <w:rPr>
          <w:rFonts w:ascii="Cambria" w:hAnsi="Cambria" w:cs="Arial"/>
          <w:sz w:val="22"/>
        </w:rPr>
        <w:t xml:space="preserve"> / </w:t>
      </w:r>
      <w:proofErr w:type="spellStart"/>
      <w:r w:rsidRPr="00527505">
        <w:rPr>
          <w:rFonts w:ascii="Cambria" w:hAnsi="Cambria" w:cs="Arial"/>
          <w:sz w:val="22"/>
        </w:rPr>
        <w:t>ESLint</w:t>
      </w:r>
      <w:proofErr w:type="spellEnd"/>
      <w:r w:rsidRPr="00527505">
        <w:rPr>
          <w:rFonts w:ascii="Cambria" w:hAnsi="Cambria" w:cs="Arial"/>
          <w:sz w:val="22"/>
        </w:rPr>
        <w:t xml:space="preserve"> Security </w:t>
      </w:r>
      <w:proofErr w:type="spellStart"/>
      <w:r w:rsidRPr="00527505">
        <w:rPr>
          <w:rFonts w:ascii="Cambria" w:hAnsi="Cambria" w:cs="Arial"/>
          <w:sz w:val="22"/>
        </w:rPr>
        <w:t>Plugin</w:t>
      </w:r>
      <w:proofErr w:type="spellEnd"/>
      <w:r w:rsidRPr="00527505">
        <w:rPr>
          <w:rFonts w:ascii="Cambria" w:hAnsi="Cambria" w:cs="Arial"/>
          <w:sz w:val="22"/>
        </w:rPr>
        <w:t>), dependency scanning (</w:t>
      </w:r>
      <w:proofErr w:type="spellStart"/>
      <w:r w:rsidRPr="00527505">
        <w:rPr>
          <w:rFonts w:ascii="Cambria" w:hAnsi="Cambria" w:cs="Arial"/>
          <w:sz w:val="22"/>
        </w:rPr>
        <w:t>npm</w:t>
      </w:r>
      <w:proofErr w:type="spellEnd"/>
      <w:r w:rsidRPr="00527505">
        <w:rPr>
          <w:rFonts w:ascii="Cambria" w:hAnsi="Cambria" w:cs="Arial"/>
          <w:sz w:val="22"/>
        </w:rPr>
        <w:t xml:space="preserve"> audit / </w:t>
      </w:r>
      <w:proofErr w:type="spellStart"/>
      <w:r w:rsidRPr="00527505">
        <w:rPr>
          <w:rFonts w:ascii="Cambria" w:hAnsi="Cambria" w:cs="Arial"/>
          <w:sz w:val="22"/>
        </w:rPr>
        <w:t>Snyk</w:t>
      </w:r>
      <w:proofErr w:type="spellEnd"/>
      <w:r w:rsidRPr="00527505">
        <w:rPr>
          <w:rFonts w:ascii="Cambria" w:hAnsi="Cambria" w:cs="Arial"/>
          <w:sz w:val="22"/>
        </w:rPr>
        <w:t>), and payload sanit</w:t>
      </w:r>
      <w:r w:rsidR="008564BF">
        <w:rPr>
          <w:rFonts w:ascii="Cambria" w:hAnsi="Cambria" w:cs="Arial"/>
          <w:sz w:val="22"/>
        </w:rPr>
        <w:t>ization validation (</w:t>
      </w:r>
      <w:proofErr w:type="spellStart"/>
      <w:r w:rsidR="008564BF">
        <w:rPr>
          <w:rFonts w:ascii="Cambria" w:hAnsi="Cambria" w:cs="Arial"/>
          <w:sz w:val="22"/>
        </w:rPr>
        <w:t>Zod</w:t>
      </w:r>
      <w:proofErr w:type="spellEnd"/>
      <w:r w:rsidR="008564BF">
        <w:rPr>
          <w:rFonts w:ascii="Cambria" w:hAnsi="Cambria" w:cs="Arial"/>
          <w:sz w:val="22"/>
        </w:rPr>
        <w:t xml:space="preserve"> schemas</w:t>
      </w:r>
      <w:r w:rsidRPr="00527505">
        <w:rPr>
          <w:rFonts w:ascii="Cambria" w:hAnsi="Cambria" w:cs="Arial"/>
          <w:sz w:val="22"/>
        </w:rPr>
        <w:t>.</w:t>
      </w:r>
    </w:p>
    <w:p w:rsidR="008564BF" w:rsidRDefault="008564BF" w:rsidP="008564BF">
      <w:pPr>
        <w:pStyle w:val="ListNumber"/>
        <w:numPr>
          <w:ilvl w:val="0"/>
          <w:numId w:val="0"/>
        </w:numPr>
        <w:spacing w:after="40"/>
        <w:ind w:left="720"/>
        <w:rPr>
          <w:rFonts w:ascii="Cambria" w:hAnsi="Cambria" w:cs="Arial"/>
          <w:sz w:val="22"/>
        </w:rPr>
      </w:pPr>
    </w:p>
    <w:p w:rsidR="00053CA7" w:rsidRDefault="00053CA7" w:rsidP="008564BF">
      <w:pPr>
        <w:pStyle w:val="ListNumber"/>
        <w:numPr>
          <w:ilvl w:val="0"/>
          <w:numId w:val="0"/>
        </w:numPr>
        <w:spacing w:after="40"/>
        <w:ind w:left="720"/>
        <w:rPr>
          <w:rFonts w:ascii="Cambria" w:hAnsi="Cambria" w:cs="Arial"/>
          <w:sz w:val="22"/>
        </w:rPr>
      </w:pP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 xml:space="preserve">11. </w:t>
      </w:r>
      <w:r w:rsidRPr="00053CA7">
        <w:rPr>
          <w:rFonts w:ascii="Cambria" w:hAnsi="Cambria" w:cs="Arial"/>
          <w:b/>
          <w:sz w:val="28"/>
        </w:rPr>
        <w:t>Wireframes</w:t>
      </w: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drawing>
          <wp:inline distT="0" distB="0" distL="0" distR="0">
            <wp:extent cx="5181599" cy="7105650"/>
            <wp:effectExtent l="38100" t="57150" r="114301" b="95250"/>
            <wp:docPr id="28" name="Picture 25" descr="WhatsApp Image 2026-09-13 at 5.41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5.41.55 AM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6656" cy="71125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lastRenderedPageBreak/>
        <w:drawing>
          <wp:inline distT="0" distB="0" distL="0" distR="0">
            <wp:extent cx="4838700" cy="8747125"/>
            <wp:effectExtent l="38100" t="57150" r="114300" b="92075"/>
            <wp:docPr id="27" name="Picture 26" descr="WhatsApp Image 2026-09-13 at 5.45.1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5.45.17 A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747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sz w:val="28"/>
        </w:rPr>
        <w:lastRenderedPageBreak/>
        <w:drawing>
          <wp:inline distT="0" distB="0" distL="0" distR="0">
            <wp:extent cx="5238750" cy="8747125"/>
            <wp:effectExtent l="38100" t="57150" r="114300" b="92075"/>
            <wp:docPr id="29" name="Picture 28" descr="WhatsApp Image 2026-09-13 at 5.46.4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5.46.48 AM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747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53CA7" w:rsidRDefault="00053CA7" w:rsidP="008564BF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053CA7" w:rsidRDefault="00053CA7" w:rsidP="008564BF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527505" w:rsidRPr="008564BF" w:rsidRDefault="00C6145C" w:rsidP="008564BF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1</w:t>
      </w:r>
      <w:r w:rsidR="00053CA7">
        <w:rPr>
          <w:rFonts w:ascii="Cambria" w:hAnsi="Cambria" w:cs="Arial"/>
          <w:b/>
          <w:sz w:val="28"/>
        </w:rPr>
        <w:t>2</w:t>
      </w:r>
      <w:r w:rsidR="00527505" w:rsidRPr="008564BF">
        <w:rPr>
          <w:rFonts w:ascii="Cambria" w:hAnsi="Cambria" w:cs="Arial"/>
          <w:b/>
          <w:sz w:val="28"/>
        </w:rPr>
        <w:t>. Design Decisions</w:t>
      </w:r>
    </w:p>
    <w:p w:rsidR="00373A53" w:rsidRDefault="00373A53" w:rsidP="00373A53">
      <w:pPr>
        <w:pStyle w:val="ListNumber"/>
        <w:numPr>
          <w:ilvl w:val="0"/>
          <w:numId w:val="0"/>
        </w:numPr>
        <w:spacing w:after="40" w:line="240" w:lineRule="auto"/>
        <w:ind w:left="720"/>
        <w:rPr>
          <w:rFonts w:ascii="Cambria" w:hAnsi="Cambria" w:cs="Arial"/>
          <w:b/>
          <w:sz w:val="22"/>
        </w:rPr>
      </w:pPr>
    </w:p>
    <w:p w:rsidR="00527505" w:rsidRPr="008564BF" w:rsidRDefault="00527505" w:rsidP="008564BF">
      <w:pPr>
        <w:pStyle w:val="ListNumber"/>
        <w:numPr>
          <w:ilvl w:val="0"/>
          <w:numId w:val="19"/>
        </w:numPr>
        <w:spacing w:after="40" w:line="240" w:lineRule="auto"/>
        <w:rPr>
          <w:rFonts w:ascii="Cambria" w:hAnsi="Cambria" w:cs="Arial"/>
          <w:b/>
          <w:sz w:val="22"/>
        </w:rPr>
      </w:pPr>
      <w:r w:rsidRPr="008564BF">
        <w:rPr>
          <w:rFonts w:ascii="Cambria" w:hAnsi="Cambria" w:cs="Arial"/>
          <w:b/>
          <w:sz w:val="22"/>
        </w:rPr>
        <w:t>Why Next.js?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SEO Optimization &amp; Fast Initial Load: Utilizes Hybrid Rendering (Server-Side Rendering for dynamic catalog pages and Static Site Generation for landing pages), ensuring search engine crawlers index product pages effectively while maintaining low First </w:t>
      </w:r>
      <w:proofErr w:type="spellStart"/>
      <w:r w:rsidRPr="00527505">
        <w:rPr>
          <w:rFonts w:ascii="Cambria" w:hAnsi="Cambria" w:cs="Arial"/>
          <w:sz w:val="22"/>
        </w:rPr>
        <w:t>Contentful</w:t>
      </w:r>
      <w:proofErr w:type="spellEnd"/>
      <w:r w:rsidRPr="00527505">
        <w:rPr>
          <w:rFonts w:ascii="Cambria" w:hAnsi="Cambria" w:cs="Arial"/>
          <w:sz w:val="22"/>
        </w:rPr>
        <w:t xml:space="preserve"> Paint (FCP).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Built-in Image Optimization: Features automatic image resizing, modern format conversion (.</w:t>
      </w:r>
      <w:proofErr w:type="spellStart"/>
      <w:r w:rsidRPr="00527505">
        <w:rPr>
          <w:rFonts w:ascii="Cambria" w:hAnsi="Cambria" w:cs="Arial"/>
          <w:sz w:val="22"/>
        </w:rPr>
        <w:t>webp</w:t>
      </w:r>
      <w:proofErr w:type="spellEnd"/>
      <w:r w:rsidRPr="00527505">
        <w:rPr>
          <w:rFonts w:ascii="Cambria" w:hAnsi="Cambria" w:cs="Arial"/>
          <w:sz w:val="22"/>
        </w:rPr>
        <w:t>/.</w:t>
      </w:r>
      <w:proofErr w:type="spellStart"/>
      <w:r w:rsidRPr="00527505">
        <w:rPr>
          <w:rFonts w:ascii="Cambria" w:hAnsi="Cambria" w:cs="Arial"/>
          <w:sz w:val="22"/>
        </w:rPr>
        <w:t>avif</w:t>
      </w:r>
      <w:proofErr w:type="spellEnd"/>
      <w:r w:rsidRPr="00527505">
        <w:rPr>
          <w:rFonts w:ascii="Cambria" w:hAnsi="Cambria" w:cs="Arial"/>
          <w:sz w:val="22"/>
        </w:rPr>
        <w:t>), and responsive loading to handle high-fidelity product assets without degrading performance.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Unified Full-Stack Architecture: Simplifies project structure by combining React UI components and backend API routes within a single cohesive framework.</w:t>
      </w:r>
    </w:p>
    <w:p w:rsidR="008564BF" w:rsidRDefault="008564BF" w:rsidP="00C6145C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8564BF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527505" w:rsidP="008564BF">
      <w:pPr>
        <w:pStyle w:val="ListNumber"/>
        <w:numPr>
          <w:ilvl w:val="0"/>
          <w:numId w:val="19"/>
        </w:numPr>
        <w:spacing w:after="40" w:line="240" w:lineRule="auto"/>
        <w:rPr>
          <w:rFonts w:ascii="Cambria" w:hAnsi="Cambria" w:cs="Arial"/>
          <w:b/>
          <w:sz w:val="22"/>
        </w:rPr>
      </w:pPr>
      <w:r w:rsidRPr="008564BF">
        <w:rPr>
          <w:rFonts w:ascii="Cambria" w:hAnsi="Cambria" w:cs="Arial"/>
          <w:b/>
          <w:sz w:val="22"/>
        </w:rPr>
        <w:t xml:space="preserve">Why </w:t>
      </w:r>
      <w:proofErr w:type="spellStart"/>
      <w:r w:rsidRPr="008564BF">
        <w:rPr>
          <w:rFonts w:ascii="Cambria" w:hAnsi="Cambria" w:cs="Arial"/>
          <w:b/>
          <w:sz w:val="22"/>
        </w:rPr>
        <w:t>PostgreSQL</w:t>
      </w:r>
      <w:proofErr w:type="spellEnd"/>
      <w:r w:rsidRPr="008564BF">
        <w:rPr>
          <w:rFonts w:ascii="Cambria" w:hAnsi="Cambria" w:cs="Arial"/>
          <w:b/>
          <w:sz w:val="22"/>
        </w:rPr>
        <w:t>?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ACID Compliance &amp; Relational Integrity: Essential for e-commerce transactions, ensuring strict data consistency across complex relational models (users, orders, line items, inventory, and payment logs).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Advanced Querying &amp; Full-Text Search: Provides powerful indexing mechanisms (B-Tree, GIN, </w:t>
      </w:r>
      <w:proofErr w:type="spellStart"/>
      <w:proofErr w:type="gramStart"/>
      <w:r w:rsidRPr="00527505">
        <w:rPr>
          <w:rFonts w:ascii="Cambria" w:hAnsi="Cambria" w:cs="Arial"/>
          <w:sz w:val="22"/>
        </w:rPr>
        <w:t>GiST</w:t>
      </w:r>
      <w:proofErr w:type="spellEnd"/>
      <w:proofErr w:type="gramEnd"/>
      <w:r w:rsidRPr="00527505">
        <w:rPr>
          <w:rFonts w:ascii="Cambria" w:hAnsi="Cambria" w:cs="Arial"/>
          <w:sz w:val="22"/>
        </w:rPr>
        <w:t>) and built-in full-text search capabilities for product indexing without requiring immediately separate search clusters.</w:t>
      </w:r>
    </w:p>
    <w:p w:rsid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Extensibility &amp; Reliability: Robust ecosystem with proven horizontal/vertical scalability and support for JSONB data types to store flexible product metadata.</w:t>
      </w:r>
    </w:p>
    <w:p w:rsidR="008564BF" w:rsidRPr="00527505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527505" w:rsidP="008564BF">
      <w:pPr>
        <w:pStyle w:val="ListNumber"/>
        <w:numPr>
          <w:ilvl w:val="0"/>
          <w:numId w:val="19"/>
        </w:numPr>
        <w:spacing w:after="40" w:line="240" w:lineRule="auto"/>
        <w:rPr>
          <w:rFonts w:ascii="Cambria" w:hAnsi="Cambria" w:cs="Arial"/>
          <w:b/>
          <w:sz w:val="22"/>
        </w:rPr>
      </w:pPr>
      <w:r w:rsidRPr="008564BF">
        <w:rPr>
          <w:rFonts w:ascii="Cambria" w:hAnsi="Cambria" w:cs="Arial"/>
          <w:b/>
          <w:sz w:val="22"/>
        </w:rPr>
        <w:t>Why REST API?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Predictability &amp; Standardization: Uses standard HTTP methods (GET, POST, PUT, </w:t>
      </w:r>
      <w:proofErr w:type="gramStart"/>
      <w:r w:rsidRPr="00527505">
        <w:rPr>
          <w:rFonts w:ascii="Cambria" w:hAnsi="Cambria" w:cs="Arial"/>
          <w:sz w:val="22"/>
        </w:rPr>
        <w:t>DELETE</w:t>
      </w:r>
      <w:proofErr w:type="gramEnd"/>
      <w:r w:rsidRPr="00527505">
        <w:rPr>
          <w:rFonts w:ascii="Cambria" w:hAnsi="Cambria" w:cs="Arial"/>
          <w:sz w:val="22"/>
        </w:rPr>
        <w:t>) and status codes, establishing clear contracts between client interfaces and server services.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Caching Efficiency: Leverages HTTP-level caching headers (</w:t>
      </w:r>
      <w:proofErr w:type="spellStart"/>
      <w:r w:rsidRPr="00527505">
        <w:rPr>
          <w:rFonts w:ascii="Cambria" w:hAnsi="Cambria" w:cs="Arial"/>
          <w:sz w:val="22"/>
        </w:rPr>
        <w:t>ETag</w:t>
      </w:r>
      <w:proofErr w:type="spellEnd"/>
      <w:r w:rsidRPr="00527505">
        <w:rPr>
          <w:rFonts w:ascii="Cambria" w:hAnsi="Cambria" w:cs="Arial"/>
          <w:sz w:val="22"/>
        </w:rPr>
        <w:t>, Cache-Control) and CDN edge caching to quickly deliver product catalog data to users worldwide.</w:t>
      </w:r>
    </w:p>
    <w:p w:rsid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Widespread Compatibility: Simple to consume, debug, and document (via </w:t>
      </w:r>
      <w:proofErr w:type="spellStart"/>
      <w:r w:rsidRPr="00527505">
        <w:rPr>
          <w:rFonts w:ascii="Cambria" w:hAnsi="Cambria" w:cs="Arial"/>
          <w:sz w:val="22"/>
        </w:rPr>
        <w:t>OpenAPI</w:t>
      </w:r>
      <w:proofErr w:type="spellEnd"/>
      <w:r w:rsidRPr="00527505">
        <w:rPr>
          <w:rFonts w:ascii="Cambria" w:hAnsi="Cambria" w:cs="Arial"/>
          <w:sz w:val="22"/>
        </w:rPr>
        <w:t>/Swagger), ensuring seamless integration for future mobile applications or third-party partner services.</w:t>
      </w:r>
    </w:p>
    <w:p w:rsidR="008564BF" w:rsidRPr="00527505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527505" w:rsidP="008564BF">
      <w:pPr>
        <w:pStyle w:val="ListNumber"/>
        <w:numPr>
          <w:ilvl w:val="0"/>
          <w:numId w:val="19"/>
        </w:numPr>
        <w:spacing w:after="40" w:line="240" w:lineRule="auto"/>
        <w:rPr>
          <w:rFonts w:ascii="Cambria" w:hAnsi="Cambria" w:cs="Arial"/>
          <w:b/>
          <w:sz w:val="22"/>
        </w:rPr>
      </w:pPr>
      <w:r w:rsidRPr="008564BF">
        <w:rPr>
          <w:rFonts w:ascii="Cambria" w:hAnsi="Cambria" w:cs="Arial"/>
          <w:b/>
          <w:sz w:val="22"/>
        </w:rPr>
        <w:t>Why JWT / Session Authentication?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Stateless Scalability with JWT: JSON Web Tokens allow </w:t>
      </w:r>
      <w:proofErr w:type="spellStart"/>
      <w:r w:rsidRPr="00527505">
        <w:rPr>
          <w:rFonts w:ascii="Cambria" w:hAnsi="Cambria" w:cs="Arial"/>
          <w:sz w:val="22"/>
        </w:rPr>
        <w:t>microservices</w:t>
      </w:r>
      <w:proofErr w:type="spellEnd"/>
      <w:r w:rsidRPr="00527505">
        <w:rPr>
          <w:rFonts w:ascii="Cambria" w:hAnsi="Cambria" w:cs="Arial"/>
          <w:sz w:val="22"/>
        </w:rPr>
        <w:t xml:space="preserve"> and </w:t>
      </w:r>
      <w:proofErr w:type="spellStart"/>
      <w:r w:rsidRPr="00527505">
        <w:rPr>
          <w:rFonts w:ascii="Cambria" w:hAnsi="Cambria" w:cs="Arial"/>
          <w:sz w:val="22"/>
        </w:rPr>
        <w:t>serverless</w:t>
      </w:r>
      <w:proofErr w:type="spellEnd"/>
      <w:r w:rsidRPr="00527505">
        <w:rPr>
          <w:rFonts w:ascii="Cambria" w:hAnsi="Cambria" w:cs="Arial"/>
          <w:sz w:val="22"/>
        </w:rPr>
        <w:t xml:space="preserve"> functions to verify user credentials independently without querying session databases on every request.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Enhanced Security via </w:t>
      </w:r>
      <w:proofErr w:type="spellStart"/>
      <w:r w:rsidRPr="00527505">
        <w:rPr>
          <w:rFonts w:ascii="Cambria" w:hAnsi="Cambria" w:cs="Arial"/>
          <w:sz w:val="22"/>
        </w:rPr>
        <w:t>HttpOnly</w:t>
      </w:r>
      <w:proofErr w:type="spellEnd"/>
      <w:r w:rsidRPr="00527505">
        <w:rPr>
          <w:rFonts w:ascii="Cambria" w:hAnsi="Cambria" w:cs="Arial"/>
          <w:sz w:val="22"/>
        </w:rPr>
        <w:t xml:space="preserve"> Cookies: Storing tokens in </w:t>
      </w:r>
      <w:proofErr w:type="spellStart"/>
      <w:r w:rsidRPr="00527505">
        <w:rPr>
          <w:rFonts w:ascii="Cambria" w:hAnsi="Cambria" w:cs="Arial"/>
          <w:sz w:val="22"/>
        </w:rPr>
        <w:t>HttpOnly</w:t>
      </w:r>
      <w:proofErr w:type="spellEnd"/>
      <w:r w:rsidRPr="00527505">
        <w:rPr>
          <w:rFonts w:ascii="Cambria" w:hAnsi="Cambria" w:cs="Arial"/>
          <w:sz w:val="22"/>
        </w:rPr>
        <w:t xml:space="preserve">, </w:t>
      </w:r>
      <w:proofErr w:type="spellStart"/>
      <w:r w:rsidRPr="00527505">
        <w:rPr>
          <w:rFonts w:ascii="Cambria" w:hAnsi="Cambria" w:cs="Arial"/>
          <w:sz w:val="22"/>
        </w:rPr>
        <w:t>SameSite</w:t>
      </w:r>
      <w:proofErr w:type="spellEnd"/>
      <w:r w:rsidRPr="00527505">
        <w:rPr>
          <w:rFonts w:ascii="Cambria" w:hAnsi="Cambria" w:cs="Arial"/>
          <w:sz w:val="22"/>
        </w:rPr>
        <w:t>=Strict cookies prevents client-side JavaScript access, effectively mitigating Cross-Site Scripting (XSS) and Cross-Site Request Forgery (CSRF) vulnerabilities.</w:t>
      </w:r>
    </w:p>
    <w:p w:rsid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Flexible Authorization: Token payloads carry user roles and permissions (Customer, Admin), enabling quick client-side and API-level route protection.</w:t>
      </w:r>
    </w:p>
    <w:p w:rsidR="008564BF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8564BF" w:rsidRPr="00527505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527505" w:rsidP="008564BF">
      <w:pPr>
        <w:pStyle w:val="ListNumber"/>
        <w:numPr>
          <w:ilvl w:val="0"/>
          <w:numId w:val="19"/>
        </w:numPr>
        <w:spacing w:after="40" w:line="240" w:lineRule="auto"/>
        <w:rPr>
          <w:rFonts w:ascii="Cambria" w:hAnsi="Cambria" w:cs="Arial"/>
          <w:b/>
          <w:sz w:val="22"/>
        </w:rPr>
      </w:pPr>
      <w:r w:rsidRPr="008564BF">
        <w:rPr>
          <w:rFonts w:ascii="Cambria" w:hAnsi="Cambria" w:cs="Arial"/>
          <w:b/>
          <w:sz w:val="22"/>
        </w:rPr>
        <w:t>Why Cloud Storage?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High Availability &amp; Durability: Offloads media asset hosting (high-resolution product images, promotional videos) to scalable cloud infrastructure (e.g., AWS S3, </w:t>
      </w:r>
      <w:proofErr w:type="spellStart"/>
      <w:r w:rsidRPr="00527505">
        <w:rPr>
          <w:rFonts w:ascii="Cambria" w:hAnsi="Cambria" w:cs="Arial"/>
          <w:sz w:val="22"/>
        </w:rPr>
        <w:t>Cloudflare</w:t>
      </w:r>
      <w:proofErr w:type="spellEnd"/>
      <w:r w:rsidRPr="00527505">
        <w:rPr>
          <w:rFonts w:ascii="Cambria" w:hAnsi="Cambria" w:cs="Arial"/>
          <w:sz w:val="22"/>
        </w:rPr>
        <w:t xml:space="preserve"> R2).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Global CDN Integration: Pairs natively with Content Delivery Networks (e.g., </w:t>
      </w:r>
      <w:proofErr w:type="spellStart"/>
      <w:r w:rsidRPr="00527505">
        <w:rPr>
          <w:rFonts w:ascii="Cambria" w:hAnsi="Cambria" w:cs="Arial"/>
          <w:sz w:val="22"/>
        </w:rPr>
        <w:t>Cloudflare</w:t>
      </w:r>
      <w:proofErr w:type="spellEnd"/>
      <w:r w:rsidRPr="00527505">
        <w:rPr>
          <w:rFonts w:ascii="Cambria" w:hAnsi="Cambria" w:cs="Arial"/>
          <w:sz w:val="22"/>
        </w:rPr>
        <w:t xml:space="preserve">, AWS </w:t>
      </w:r>
      <w:proofErr w:type="spellStart"/>
      <w:r w:rsidRPr="00527505">
        <w:rPr>
          <w:rFonts w:ascii="Cambria" w:hAnsi="Cambria" w:cs="Arial"/>
          <w:sz w:val="22"/>
        </w:rPr>
        <w:t>CloudFront</w:t>
      </w:r>
      <w:proofErr w:type="spellEnd"/>
      <w:r w:rsidRPr="00527505">
        <w:rPr>
          <w:rFonts w:ascii="Cambria" w:hAnsi="Cambria" w:cs="Arial"/>
          <w:sz w:val="22"/>
        </w:rPr>
        <w:t>) to serve assets from edge locations nearest to the end user, dramatically reducing latency.</w:t>
      </w:r>
    </w:p>
    <w:p w:rsid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Reduced Application Server Load: Prevents application servers from handling static file upload bandwidth and disk storage management.</w:t>
      </w:r>
    </w:p>
    <w:p w:rsidR="008564BF" w:rsidRPr="00527505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8564BF" w:rsidRDefault="00527505" w:rsidP="008564BF">
      <w:pPr>
        <w:pStyle w:val="ListNumber"/>
        <w:numPr>
          <w:ilvl w:val="0"/>
          <w:numId w:val="19"/>
        </w:numPr>
        <w:spacing w:after="40" w:line="240" w:lineRule="auto"/>
        <w:rPr>
          <w:rFonts w:ascii="Cambria" w:hAnsi="Cambria" w:cs="Arial"/>
          <w:b/>
          <w:sz w:val="22"/>
        </w:rPr>
      </w:pPr>
      <w:r w:rsidRPr="008564BF">
        <w:rPr>
          <w:rFonts w:ascii="Cambria" w:hAnsi="Cambria" w:cs="Arial"/>
          <w:b/>
          <w:sz w:val="22"/>
        </w:rPr>
        <w:lastRenderedPageBreak/>
        <w:t>Why Payment Gateway Integration?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PCI-DSS Compliance Outsourcing: Handles sensitive credit card data directly through tokenized </w:t>
      </w:r>
      <w:proofErr w:type="spellStart"/>
      <w:r w:rsidRPr="00527505">
        <w:rPr>
          <w:rFonts w:ascii="Cambria" w:hAnsi="Cambria" w:cs="Arial"/>
          <w:sz w:val="22"/>
        </w:rPr>
        <w:t>webhooks</w:t>
      </w:r>
      <w:proofErr w:type="spellEnd"/>
      <w:r w:rsidRPr="00527505">
        <w:rPr>
          <w:rFonts w:ascii="Cambria" w:hAnsi="Cambria" w:cs="Arial"/>
          <w:sz w:val="22"/>
        </w:rPr>
        <w:t xml:space="preserve"> and secure SDKs (e.g., Stripe, PayPal), removing PCI compliance burdens from company servers.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Multi-Currency &amp; Localized Payment Methods: Provides instant access to global payment options including Apple Pay, Google Pay, Buy Now Pay Later (BNPL), and local cards.</w:t>
      </w:r>
    </w:p>
    <w:p w:rsid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Built-in Fraud Detection: Utilizes gateway-level machine learning models to detect fraudulent transactions and handle chargeback disputes efficiently.</w:t>
      </w:r>
    </w:p>
    <w:p w:rsidR="008564BF" w:rsidRPr="00527505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053CA7" w:rsidRDefault="00053CA7" w:rsidP="008564BF">
      <w:pPr>
        <w:pStyle w:val="ListNumber"/>
        <w:numPr>
          <w:ilvl w:val="0"/>
          <w:numId w:val="0"/>
        </w:numPr>
        <w:tabs>
          <w:tab w:val="left" w:pos="3718"/>
        </w:tabs>
        <w:spacing w:after="40" w:line="240" w:lineRule="auto"/>
        <w:ind w:left="540" w:hanging="360"/>
        <w:rPr>
          <w:rFonts w:ascii="Cambria" w:hAnsi="Cambria" w:cs="Arial"/>
          <w:b/>
          <w:sz w:val="28"/>
        </w:rPr>
      </w:pP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13.</w:t>
      </w:r>
      <w:r w:rsidRPr="00053CA7">
        <w:rPr>
          <w:rFonts w:ascii="Cambria" w:hAnsi="Cambria" w:cs="Arial"/>
          <w:b/>
          <w:sz w:val="28"/>
        </w:rPr>
        <w:t>Figma Design</w:t>
      </w: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053CA7" w:rsidRDefault="00053CA7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053CA7" w:rsidRDefault="00BE42CF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drawing>
          <wp:inline distT="0" distB="0" distL="0" distR="0">
            <wp:extent cx="5381625" cy="4343400"/>
            <wp:effectExtent l="19050" t="0" r="9525" b="0"/>
            <wp:docPr id="30" name="Picture 29" descr="WhatsApp Image 2026-09-13 at 5.52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5.52.00 AM.jpeg"/>
                    <pic:cNvPicPr/>
                  </pic:nvPicPr>
                  <pic:blipFill>
                    <a:blip r:embed="rId19"/>
                    <a:srcRect l="11515" t="27458" r="1075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2CF" w:rsidRDefault="00BE42CF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BE42CF" w:rsidRDefault="00BE42CF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lastRenderedPageBreak/>
        <w:drawing>
          <wp:inline distT="0" distB="0" distL="0" distR="0">
            <wp:extent cx="5848350" cy="3800475"/>
            <wp:effectExtent l="19050" t="0" r="0" b="0"/>
            <wp:docPr id="31" name="Picture 30" descr="WhatsApp Image 2026-09-13 at 5.52.0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5.52.04 AM.jpeg"/>
                    <pic:cNvPicPr/>
                  </pic:nvPicPr>
                  <pic:blipFill>
                    <a:blip r:embed="rId20"/>
                    <a:srcRect l="10455" r="1090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2CF" w:rsidRDefault="00BE42CF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BE42CF" w:rsidRDefault="00BE42CF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drawing>
          <wp:inline distT="0" distB="0" distL="0" distR="0">
            <wp:extent cx="6124575" cy="4067175"/>
            <wp:effectExtent l="19050" t="0" r="9525" b="0"/>
            <wp:docPr id="32" name="Picture 31" descr="WhatsApp Image 2026-09-13 at 5.52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5.52.06 AM.jpeg"/>
                    <pic:cNvPicPr/>
                  </pic:nvPicPr>
                  <pic:blipFill>
                    <a:blip r:embed="rId21"/>
                    <a:srcRect l="17576" r="14091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2CF" w:rsidRDefault="00BE42CF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BE42CF" w:rsidRDefault="00BE42CF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</w:p>
    <w:p w:rsidR="00BE42CF" w:rsidRPr="00053CA7" w:rsidRDefault="00BE42CF" w:rsidP="00053CA7">
      <w:pPr>
        <w:pStyle w:val="ListNumber"/>
        <w:numPr>
          <w:ilvl w:val="0"/>
          <w:numId w:val="0"/>
        </w:numPr>
        <w:spacing w:after="4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noProof/>
          <w:sz w:val="28"/>
        </w:rPr>
        <w:lastRenderedPageBreak/>
        <w:drawing>
          <wp:inline distT="0" distB="0" distL="0" distR="0">
            <wp:extent cx="6324600" cy="3705225"/>
            <wp:effectExtent l="19050" t="0" r="0" b="0"/>
            <wp:docPr id="33" name="Picture 32" descr="WhatsApp Image 2026-09-13 at 5.52.1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5.52.10 AM.jpeg"/>
                    <pic:cNvPicPr/>
                  </pic:nvPicPr>
                  <pic:blipFill>
                    <a:blip r:embed="rId22"/>
                    <a:srcRect l="13788" r="1227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CA7" w:rsidRDefault="00053CA7" w:rsidP="008564BF">
      <w:pPr>
        <w:pStyle w:val="ListNumber"/>
        <w:numPr>
          <w:ilvl w:val="0"/>
          <w:numId w:val="0"/>
        </w:numPr>
        <w:tabs>
          <w:tab w:val="left" w:pos="3718"/>
        </w:tabs>
        <w:spacing w:after="40" w:line="240" w:lineRule="auto"/>
        <w:ind w:left="540" w:hanging="360"/>
        <w:rPr>
          <w:rFonts w:ascii="Cambria" w:hAnsi="Cambria" w:cs="Arial"/>
          <w:b/>
          <w:sz w:val="28"/>
        </w:rPr>
      </w:pPr>
    </w:p>
    <w:p w:rsidR="00053CA7" w:rsidRDefault="00053CA7" w:rsidP="008564BF">
      <w:pPr>
        <w:pStyle w:val="ListNumber"/>
        <w:numPr>
          <w:ilvl w:val="0"/>
          <w:numId w:val="0"/>
        </w:numPr>
        <w:tabs>
          <w:tab w:val="left" w:pos="3718"/>
        </w:tabs>
        <w:spacing w:after="40" w:line="240" w:lineRule="auto"/>
        <w:ind w:left="540" w:hanging="360"/>
        <w:rPr>
          <w:rFonts w:ascii="Cambria" w:hAnsi="Cambria" w:cs="Arial"/>
          <w:b/>
          <w:sz w:val="28"/>
        </w:rPr>
      </w:pPr>
    </w:p>
    <w:p w:rsidR="00053CA7" w:rsidRDefault="00053CA7" w:rsidP="008564BF">
      <w:pPr>
        <w:pStyle w:val="ListNumber"/>
        <w:numPr>
          <w:ilvl w:val="0"/>
          <w:numId w:val="0"/>
        </w:numPr>
        <w:tabs>
          <w:tab w:val="left" w:pos="3718"/>
        </w:tabs>
        <w:spacing w:after="40" w:line="240" w:lineRule="auto"/>
        <w:ind w:left="540" w:hanging="360"/>
        <w:rPr>
          <w:rFonts w:ascii="Cambria" w:hAnsi="Cambria" w:cs="Arial"/>
          <w:b/>
          <w:sz w:val="28"/>
        </w:rPr>
      </w:pPr>
    </w:p>
    <w:p w:rsidR="00527505" w:rsidRPr="00373A53" w:rsidRDefault="00053CA7" w:rsidP="00053CA7">
      <w:pPr>
        <w:pStyle w:val="ListNumber"/>
        <w:numPr>
          <w:ilvl w:val="0"/>
          <w:numId w:val="0"/>
        </w:numPr>
        <w:tabs>
          <w:tab w:val="left" w:pos="3718"/>
        </w:tabs>
        <w:spacing w:after="40" w:line="240" w:lineRule="auto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14.</w:t>
      </w:r>
      <w:r w:rsidR="00527505" w:rsidRPr="00373A53">
        <w:rPr>
          <w:rFonts w:ascii="Cambria" w:hAnsi="Cambria" w:cs="Arial"/>
          <w:b/>
          <w:sz w:val="28"/>
        </w:rPr>
        <w:t>Future Enhancements</w:t>
      </w:r>
      <w:r w:rsidR="008564BF" w:rsidRPr="00373A53">
        <w:rPr>
          <w:rFonts w:ascii="Cambria" w:hAnsi="Cambria" w:cs="Arial"/>
          <w:b/>
          <w:sz w:val="28"/>
        </w:rPr>
        <w:tab/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18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                     </w:t>
      </w:r>
    </w:p>
    <w:p w:rsidR="00527505" w:rsidRPr="00527505" w:rsidRDefault="008564BF" w:rsidP="008564BF">
      <w:pPr>
        <w:pStyle w:val="ListNumber"/>
        <w:numPr>
          <w:ilvl w:val="0"/>
          <w:numId w:val="19"/>
        </w:numPr>
        <w:spacing w:after="40" w:line="240" w:lineRule="auto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>AI Recommendations Engine</w:t>
      </w:r>
    </w:p>
    <w:p w:rsid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Implement collaborative filtering and content-based recommendati</w:t>
      </w:r>
      <w:r w:rsidR="008564BF">
        <w:rPr>
          <w:rFonts w:ascii="Cambria" w:hAnsi="Cambria" w:cs="Arial"/>
          <w:sz w:val="22"/>
        </w:rPr>
        <w:t xml:space="preserve">on models to offer </w:t>
      </w:r>
      <w:proofErr w:type="spellStart"/>
      <w:r w:rsidR="008564BF">
        <w:rPr>
          <w:rFonts w:ascii="Cambria" w:hAnsi="Cambria" w:cs="Arial"/>
          <w:sz w:val="22"/>
        </w:rPr>
        <w:t>personalized</w:t>
      </w:r>
      <w:r w:rsidRPr="00527505">
        <w:rPr>
          <w:rFonts w:ascii="Cambria" w:hAnsi="Cambria" w:cs="Arial"/>
          <w:sz w:val="22"/>
        </w:rPr>
        <w:t>product</w:t>
      </w:r>
      <w:proofErr w:type="spellEnd"/>
      <w:r w:rsidRPr="00527505">
        <w:rPr>
          <w:rFonts w:ascii="Cambria" w:hAnsi="Cambria" w:cs="Arial"/>
          <w:sz w:val="22"/>
        </w:rPr>
        <w:t xml:space="preserve"> suggestions ("Complete the Look", "Customers Also Bought") based on user browsing history and purchasing patterns.</w:t>
      </w:r>
    </w:p>
    <w:p w:rsidR="008564BF" w:rsidRPr="00527505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8564BF">
      <w:pPr>
        <w:pStyle w:val="ListNumber"/>
        <w:numPr>
          <w:ilvl w:val="0"/>
          <w:numId w:val="19"/>
        </w:numPr>
        <w:spacing w:after="40" w:line="24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24/7 AI Customer Assistant (</w:t>
      </w:r>
      <w:proofErr w:type="spellStart"/>
      <w:r w:rsidRPr="00527505">
        <w:rPr>
          <w:rFonts w:ascii="Cambria" w:hAnsi="Cambria" w:cs="Arial"/>
          <w:sz w:val="22"/>
        </w:rPr>
        <w:t>Chatbot</w:t>
      </w:r>
      <w:proofErr w:type="spellEnd"/>
      <w:r w:rsidRPr="00527505">
        <w:rPr>
          <w:rFonts w:ascii="Cambria" w:hAnsi="Cambria" w:cs="Arial"/>
          <w:sz w:val="22"/>
        </w:rPr>
        <w:t>)</w:t>
      </w:r>
    </w:p>
    <w:p w:rsid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Deploy an LLM-powered </w:t>
      </w:r>
      <w:proofErr w:type="spellStart"/>
      <w:r w:rsidRPr="00527505">
        <w:rPr>
          <w:rFonts w:ascii="Cambria" w:hAnsi="Cambria" w:cs="Arial"/>
          <w:sz w:val="22"/>
        </w:rPr>
        <w:t>chatbot</w:t>
      </w:r>
      <w:proofErr w:type="spellEnd"/>
      <w:r w:rsidRPr="00527505">
        <w:rPr>
          <w:rFonts w:ascii="Cambria" w:hAnsi="Cambria" w:cs="Arial"/>
          <w:sz w:val="22"/>
        </w:rPr>
        <w:t xml:space="preserve"> trained on product sizing guides, retu</w:t>
      </w:r>
      <w:r w:rsidR="008564BF">
        <w:rPr>
          <w:rFonts w:ascii="Cambria" w:hAnsi="Cambria" w:cs="Arial"/>
          <w:sz w:val="22"/>
        </w:rPr>
        <w:t xml:space="preserve">rn policies, and FAQs to </w:t>
      </w:r>
      <w:proofErr w:type="spellStart"/>
      <w:r w:rsidR="008564BF">
        <w:rPr>
          <w:rFonts w:ascii="Cambria" w:hAnsi="Cambria" w:cs="Arial"/>
          <w:sz w:val="22"/>
        </w:rPr>
        <w:t>assist</w:t>
      </w:r>
      <w:r w:rsidRPr="00527505">
        <w:rPr>
          <w:rFonts w:ascii="Cambria" w:hAnsi="Cambria" w:cs="Arial"/>
          <w:sz w:val="22"/>
        </w:rPr>
        <w:t>users</w:t>
      </w:r>
      <w:proofErr w:type="spellEnd"/>
      <w:r w:rsidRPr="00527505">
        <w:rPr>
          <w:rFonts w:ascii="Cambria" w:hAnsi="Cambria" w:cs="Arial"/>
          <w:sz w:val="22"/>
        </w:rPr>
        <w:t xml:space="preserve"> instantly, lowering support ticket volume.</w:t>
      </w:r>
    </w:p>
    <w:p w:rsidR="008564BF" w:rsidRPr="00527505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8564BF">
      <w:pPr>
        <w:pStyle w:val="ListNumber"/>
        <w:numPr>
          <w:ilvl w:val="0"/>
          <w:numId w:val="19"/>
        </w:numPr>
        <w:spacing w:after="40" w:line="24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Personalized Offers &amp; Dynamic Pricing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Develop real-time segmentation algorithms that trigger contextual discount codes, member-tier rewards, and cart-abandonment offers based on user behavior.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Real-Time Order Tracking &amp; Live Push Notifications</w:t>
      </w:r>
    </w:p>
    <w:p w:rsid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Integrate </w:t>
      </w:r>
      <w:proofErr w:type="spellStart"/>
      <w:r w:rsidRPr="00527505">
        <w:rPr>
          <w:rFonts w:ascii="Cambria" w:hAnsi="Cambria" w:cs="Arial"/>
          <w:sz w:val="22"/>
        </w:rPr>
        <w:t>WebSockets</w:t>
      </w:r>
      <w:proofErr w:type="spellEnd"/>
      <w:r w:rsidRPr="00527505">
        <w:rPr>
          <w:rFonts w:ascii="Cambria" w:hAnsi="Cambria" w:cs="Arial"/>
          <w:sz w:val="22"/>
        </w:rPr>
        <w:t xml:space="preserve"> or Server-Sent Events (SSE) combined with third-party logistics APIs (e.g., FedEx, UPS) to display </w:t>
      </w:r>
      <w:proofErr w:type="gramStart"/>
      <w:r w:rsidRPr="00527505">
        <w:rPr>
          <w:rFonts w:ascii="Cambria" w:hAnsi="Cambria" w:cs="Arial"/>
          <w:sz w:val="22"/>
        </w:rPr>
        <w:t>live</w:t>
      </w:r>
      <w:proofErr w:type="gramEnd"/>
      <w:r w:rsidRPr="00527505">
        <w:rPr>
          <w:rFonts w:ascii="Cambria" w:hAnsi="Cambria" w:cs="Arial"/>
          <w:sz w:val="22"/>
        </w:rPr>
        <w:t xml:space="preserve"> map tracking from warehouse dispatch to door delivery.</w:t>
      </w:r>
    </w:p>
    <w:p w:rsidR="008564BF" w:rsidRPr="00527505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8564BF">
      <w:pPr>
        <w:pStyle w:val="ListNumber"/>
        <w:numPr>
          <w:ilvl w:val="0"/>
          <w:numId w:val="19"/>
        </w:numPr>
        <w:spacing w:after="40" w:line="240" w:lineRule="auto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>AI-Driven Inventory Prediction</w:t>
      </w:r>
    </w:p>
    <w:p w:rsid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Utilize predictive time-series models (e.g., Prophet, ARIMA) to forecast SKU demand by analyzing historical sales data, seasonal spikes, and regional market trends to prevent </w:t>
      </w:r>
      <w:proofErr w:type="spellStart"/>
      <w:r w:rsidRPr="00527505">
        <w:rPr>
          <w:rFonts w:ascii="Cambria" w:hAnsi="Cambria" w:cs="Arial"/>
          <w:sz w:val="22"/>
        </w:rPr>
        <w:t>stockouts</w:t>
      </w:r>
      <w:proofErr w:type="spellEnd"/>
      <w:r w:rsidRPr="00527505">
        <w:rPr>
          <w:rFonts w:ascii="Cambria" w:hAnsi="Cambria" w:cs="Arial"/>
          <w:sz w:val="22"/>
        </w:rPr>
        <w:t xml:space="preserve"> and overstocking.</w:t>
      </w:r>
    </w:p>
    <w:p w:rsidR="008564BF" w:rsidRDefault="008564B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8C531C" w:rsidRDefault="008C531C" w:rsidP="00053CA7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b/>
          <w:sz w:val="28"/>
        </w:rPr>
      </w:pPr>
    </w:p>
    <w:p w:rsidR="00BE42CF" w:rsidRDefault="00BE42C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8"/>
        </w:rPr>
      </w:pPr>
    </w:p>
    <w:p w:rsidR="00BE42CF" w:rsidRDefault="00BE42CF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8"/>
        </w:rPr>
      </w:pPr>
    </w:p>
    <w:p w:rsidR="00527505" w:rsidRPr="00373A53" w:rsidRDefault="00053CA7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15</w:t>
      </w:r>
      <w:r w:rsidR="00527505" w:rsidRPr="00373A53">
        <w:rPr>
          <w:rFonts w:ascii="Cambria" w:hAnsi="Cambria" w:cs="Arial"/>
          <w:b/>
          <w:sz w:val="28"/>
        </w:rPr>
        <w:t>. Conclusion</w:t>
      </w:r>
    </w:p>
    <w:p w:rsidR="00527505" w:rsidRPr="00527505" w:rsidRDefault="00527505" w:rsidP="008564BF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designed e-commerce platform provides a modern, scalable, and high-performance foundation tailored for premium retail user experiences. By combining a Next.js front-end with a </w:t>
      </w:r>
      <w:proofErr w:type="spellStart"/>
      <w:r w:rsidRPr="00527505">
        <w:rPr>
          <w:rFonts w:ascii="Cambria" w:hAnsi="Cambria" w:cs="Arial"/>
          <w:sz w:val="22"/>
        </w:rPr>
        <w:t>PostgreSQL</w:t>
      </w:r>
      <w:proofErr w:type="spellEnd"/>
      <w:r w:rsidRPr="00527505">
        <w:rPr>
          <w:rFonts w:ascii="Cambria" w:hAnsi="Cambria" w:cs="Arial"/>
          <w:sz w:val="22"/>
        </w:rPr>
        <w:t xml:space="preserve"> database and cloud-native services, the architecture balances visual appeal with operational reliability, security, and SEO optimization.</w:t>
      </w:r>
    </w:p>
    <w:p w:rsidR="00527505" w:rsidRPr="00527505" w:rsidRDefault="00527505" w:rsidP="00DC075D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  <w:r w:rsidRPr="00527505">
        <w:rPr>
          <w:rFonts w:ascii="Cambria" w:hAnsi="Cambria" w:cs="Arial"/>
          <w:sz w:val="22"/>
        </w:rPr>
        <w:t xml:space="preserve">The modular design decisions ensure that as business requirements expand, the application can effortlessly integrate advanced AI features, real-time tracking, and intelligent inventory management—positioning the </w:t>
      </w:r>
      <w:proofErr w:type="gramStart"/>
      <w:r w:rsidRPr="00527505">
        <w:rPr>
          <w:rFonts w:ascii="Cambria" w:hAnsi="Cambria" w:cs="Arial"/>
          <w:sz w:val="22"/>
        </w:rPr>
        <w:t>platform</w:t>
      </w:r>
      <w:proofErr w:type="gramEnd"/>
      <w:r w:rsidRPr="00527505">
        <w:rPr>
          <w:rFonts w:ascii="Cambria" w:hAnsi="Cambria" w:cs="Arial"/>
          <w:sz w:val="22"/>
        </w:rPr>
        <w:t xml:space="preserve"> for long-term growth and high customer engagement.</w:t>
      </w:r>
    </w:p>
    <w:p w:rsidR="00527505" w:rsidRPr="00527505" w:rsidRDefault="00527505" w:rsidP="00DC075D">
      <w:pPr>
        <w:pStyle w:val="ListNumber"/>
        <w:numPr>
          <w:ilvl w:val="0"/>
          <w:numId w:val="0"/>
        </w:numPr>
        <w:spacing w:after="40" w:line="240" w:lineRule="auto"/>
        <w:ind w:left="360"/>
        <w:rPr>
          <w:rFonts w:ascii="Cambria" w:hAnsi="Cambria" w:cs="Arial"/>
          <w:sz w:val="22"/>
        </w:rPr>
      </w:pP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p w:rsidR="00527505" w:rsidRPr="00527505" w:rsidRDefault="00527505" w:rsidP="00527505">
      <w:pPr>
        <w:pStyle w:val="ListNumber"/>
        <w:numPr>
          <w:ilvl w:val="0"/>
          <w:numId w:val="0"/>
        </w:numPr>
        <w:spacing w:after="40" w:line="240" w:lineRule="auto"/>
        <w:rPr>
          <w:rFonts w:ascii="Cambria" w:hAnsi="Cambria" w:cs="Arial"/>
          <w:sz w:val="22"/>
        </w:rPr>
      </w:pPr>
    </w:p>
    <w:sectPr w:rsidR="00527505" w:rsidRPr="00527505" w:rsidSect="00373A5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129" w:right="1080" w:bottom="936" w:left="126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5AF0" w:rsidRDefault="00DA5AF0" w:rsidP="00F61A77">
      <w:pPr>
        <w:spacing w:after="0" w:line="240" w:lineRule="auto"/>
      </w:pPr>
      <w:r>
        <w:separator/>
      </w:r>
    </w:p>
  </w:endnote>
  <w:endnote w:type="continuationSeparator" w:id="0">
    <w:p w:rsidR="00DA5AF0" w:rsidRDefault="00DA5AF0" w:rsidP="00F6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B44" w:rsidRDefault="003B7B4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B44" w:rsidRDefault="003B7B44">
    <w:pPr>
      <w:pStyle w:val="Footer"/>
      <w:jc w:val="center"/>
    </w:pPr>
    <w:r>
      <w:t>Nike-Style eCommerce MVP – Project Documentation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B44" w:rsidRDefault="003B7B4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5AF0" w:rsidRDefault="00DA5AF0" w:rsidP="00F61A77">
      <w:pPr>
        <w:spacing w:after="0" w:line="240" w:lineRule="auto"/>
      </w:pPr>
      <w:r>
        <w:separator/>
      </w:r>
    </w:p>
  </w:footnote>
  <w:footnote w:type="continuationSeparator" w:id="0">
    <w:p w:rsidR="00DA5AF0" w:rsidRDefault="00DA5AF0" w:rsidP="00F61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B44" w:rsidRDefault="003B7B4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B44" w:rsidRDefault="003B7B4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B44" w:rsidRDefault="003B7B4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</w:abstractNum>
  <w:abstractNum w:abstractNumId="9">
    <w:nsid w:val="005907B0"/>
    <w:multiLevelType w:val="multilevel"/>
    <w:tmpl w:val="165E576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5F69E4"/>
    <w:multiLevelType w:val="multilevel"/>
    <w:tmpl w:val="E7A2B74A"/>
    <w:lvl w:ilvl="0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710" w:hanging="360"/>
      </w:pPr>
    </w:lvl>
    <w:lvl w:ilvl="2" w:tentative="1">
      <w:start w:val="1"/>
      <w:numFmt w:val="lowerRoman"/>
      <w:lvlText w:val="%3."/>
      <w:lvlJc w:val="right"/>
      <w:pPr>
        <w:ind w:left="2430" w:hanging="180"/>
      </w:pPr>
    </w:lvl>
    <w:lvl w:ilvl="3" w:tentative="1">
      <w:start w:val="1"/>
      <w:numFmt w:val="decimal"/>
      <w:lvlText w:val="%4."/>
      <w:lvlJc w:val="left"/>
      <w:pPr>
        <w:ind w:left="3150" w:hanging="360"/>
      </w:pPr>
    </w:lvl>
    <w:lvl w:ilvl="4" w:tentative="1">
      <w:start w:val="1"/>
      <w:numFmt w:val="lowerLetter"/>
      <w:lvlText w:val="%5."/>
      <w:lvlJc w:val="left"/>
      <w:pPr>
        <w:ind w:left="3870" w:hanging="360"/>
      </w:pPr>
    </w:lvl>
    <w:lvl w:ilvl="5" w:tentative="1">
      <w:start w:val="1"/>
      <w:numFmt w:val="lowerRoman"/>
      <w:lvlText w:val="%6."/>
      <w:lvlJc w:val="right"/>
      <w:pPr>
        <w:ind w:left="4590" w:hanging="180"/>
      </w:pPr>
    </w:lvl>
    <w:lvl w:ilvl="6" w:tentative="1">
      <w:start w:val="1"/>
      <w:numFmt w:val="decimal"/>
      <w:lvlText w:val="%7."/>
      <w:lvlJc w:val="left"/>
      <w:pPr>
        <w:ind w:left="5310" w:hanging="360"/>
      </w:pPr>
    </w:lvl>
    <w:lvl w:ilvl="7" w:tentative="1">
      <w:start w:val="1"/>
      <w:numFmt w:val="lowerLetter"/>
      <w:lvlText w:val="%8."/>
      <w:lvlJc w:val="left"/>
      <w:pPr>
        <w:ind w:left="6030" w:hanging="360"/>
      </w:pPr>
    </w:lvl>
    <w:lvl w:ilvl="8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>
    <w:nsid w:val="06232FD1"/>
    <w:multiLevelType w:val="multilevel"/>
    <w:tmpl w:val="E7A2B7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8531547"/>
    <w:multiLevelType w:val="hybridMultilevel"/>
    <w:tmpl w:val="0DB2D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C6428B"/>
    <w:multiLevelType w:val="hybridMultilevel"/>
    <w:tmpl w:val="3F0072F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8982482"/>
    <w:multiLevelType w:val="hybridMultilevel"/>
    <w:tmpl w:val="9ECA535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>
    <w:nsid w:val="26177B79"/>
    <w:multiLevelType w:val="multilevel"/>
    <w:tmpl w:val="165E576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D21B49"/>
    <w:multiLevelType w:val="multilevel"/>
    <w:tmpl w:val="E7A2B74A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2DE1E81"/>
    <w:multiLevelType w:val="hybridMultilevel"/>
    <w:tmpl w:val="CE8A3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3A45AAD"/>
    <w:multiLevelType w:val="hybridMultilevel"/>
    <w:tmpl w:val="DCE8527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93360CA"/>
    <w:multiLevelType w:val="multilevel"/>
    <w:tmpl w:val="3DF6566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CA6D97"/>
    <w:multiLevelType w:val="multilevel"/>
    <w:tmpl w:val="06D43A5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8"/>
      </w:rPr>
    </w:lvl>
  </w:abstractNum>
  <w:abstractNum w:abstractNumId="21">
    <w:nsid w:val="4B4A276B"/>
    <w:multiLevelType w:val="multilevel"/>
    <w:tmpl w:val="165E576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0F1679"/>
    <w:multiLevelType w:val="hybridMultilevel"/>
    <w:tmpl w:val="B8845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7E735E"/>
    <w:multiLevelType w:val="hybridMultilevel"/>
    <w:tmpl w:val="47D89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EC6D7B"/>
    <w:multiLevelType w:val="multilevel"/>
    <w:tmpl w:val="165E576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4E1618"/>
    <w:multiLevelType w:val="multilevel"/>
    <w:tmpl w:val="E7A2B7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7E2FCE"/>
    <w:multiLevelType w:val="multilevel"/>
    <w:tmpl w:val="165E576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C39DD"/>
    <w:multiLevelType w:val="multilevel"/>
    <w:tmpl w:val="165E576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83505E"/>
    <w:multiLevelType w:val="multilevel"/>
    <w:tmpl w:val="E7A2B7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D2110E"/>
    <w:multiLevelType w:val="multilevel"/>
    <w:tmpl w:val="E7A2B7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1F7720"/>
    <w:multiLevelType w:val="multilevel"/>
    <w:tmpl w:val="E7A2B7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DE01BA"/>
    <w:multiLevelType w:val="multilevel"/>
    <w:tmpl w:val="E7A2B7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F51A00"/>
    <w:multiLevelType w:val="hybridMultilevel"/>
    <w:tmpl w:val="5BE868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8F28AB"/>
    <w:multiLevelType w:val="hybridMultilevel"/>
    <w:tmpl w:val="DAE0471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8"/>
  </w:num>
  <w:num w:numId="12">
    <w:abstractNumId w:val="23"/>
  </w:num>
  <w:num w:numId="13">
    <w:abstractNumId w:val="14"/>
  </w:num>
  <w:num w:numId="14">
    <w:abstractNumId w:val="22"/>
  </w:num>
  <w:num w:numId="15">
    <w:abstractNumId w:val="20"/>
  </w:num>
  <w:num w:numId="16">
    <w:abstractNumId w:val="33"/>
  </w:num>
  <w:num w:numId="17">
    <w:abstractNumId w:val="13"/>
  </w:num>
  <w:num w:numId="18">
    <w:abstractNumId w:val="32"/>
  </w:num>
  <w:num w:numId="19">
    <w:abstractNumId w:val="31"/>
  </w:num>
  <w:num w:numId="20">
    <w:abstractNumId w:val="12"/>
  </w:num>
  <w:num w:numId="21">
    <w:abstractNumId w:val="10"/>
  </w:num>
  <w:num w:numId="22">
    <w:abstractNumId w:val="16"/>
  </w:num>
  <w:num w:numId="23">
    <w:abstractNumId w:val="28"/>
  </w:num>
  <w:num w:numId="24">
    <w:abstractNumId w:val="30"/>
  </w:num>
  <w:num w:numId="25">
    <w:abstractNumId w:val="25"/>
  </w:num>
  <w:num w:numId="26">
    <w:abstractNumId w:val="19"/>
  </w:num>
  <w:num w:numId="27">
    <w:abstractNumId w:val="29"/>
  </w:num>
  <w:num w:numId="28">
    <w:abstractNumId w:val="11"/>
  </w:num>
  <w:num w:numId="29">
    <w:abstractNumId w:val="27"/>
  </w:num>
  <w:num w:numId="30">
    <w:abstractNumId w:val="24"/>
  </w:num>
  <w:num w:numId="31">
    <w:abstractNumId w:val="26"/>
  </w:num>
  <w:num w:numId="32">
    <w:abstractNumId w:val="15"/>
  </w:num>
  <w:num w:numId="33">
    <w:abstractNumId w:val="21"/>
  </w:num>
  <w:num w:numId="3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53CA7"/>
    <w:rsid w:val="0006063C"/>
    <w:rsid w:val="0015074B"/>
    <w:rsid w:val="0029639D"/>
    <w:rsid w:val="00326F90"/>
    <w:rsid w:val="00373A53"/>
    <w:rsid w:val="003B7B44"/>
    <w:rsid w:val="00527505"/>
    <w:rsid w:val="005533BA"/>
    <w:rsid w:val="008564BF"/>
    <w:rsid w:val="008870A3"/>
    <w:rsid w:val="008C531C"/>
    <w:rsid w:val="00A25FCA"/>
    <w:rsid w:val="00A95827"/>
    <w:rsid w:val="00AA1D8D"/>
    <w:rsid w:val="00B47730"/>
    <w:rsid w:val="00BE42CF"/>
    <w:rsid w:val="00C34831"/>
    <w:rsid w:val="00C6145C"/>
    <w:rsid w:val="00CB0664"/>
    <w:rsid w:val="00DA5AF0"/>
    <w:rsid w:val="00DC075D"/>
    <w:rsid w:val="00EB0616"/>
    <w:rsid w:val="00F61A77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275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5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D3F05F-1F2B-4BB5-9338-CCD5B65A8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4016</Words>
  <Characters>22896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2026-09-13T19:28:00Z</dcterms:created>
  <dcterms:modified xsi:type="dcterms:W3CDTF">2026-09-13T19:28:00Z</dcterms:modified>
</cp:coreProperties>
</file>